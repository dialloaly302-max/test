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1B57" w14:textId="77777777" w:rsidR="00462F14" w:rsidRPr="00981BEF" w:rsidRDefault="00CC7926" w:rsidP="00814F46">
      <w:pPr>
        <w:spacing w:before="2000"/>
        <w:jc w:val="center"/>
        <w:rPr>
          <w:rFonts w:ascii="Times New Roman" w:hAnsi="Times New Roman" w:cs="Times New Roman"/>
          <w:b/>
          <w:i/>
          <w:iCs/>
          <w:color w:val="EE0000"/>
          <w:sz w:val="32"/>
          <w:szCs w:val="32"/>
        </w:rPr>
      </w:pPr>
      <w:r w:rsidRPr="00981BEF">
        <w:rPr>
          <w:rFonts w:ascii="Times New Roman" w:hAnsi="Times New Roman" w:cs="Times New Roman"/>
          <w:b/>
          <w:i/>
          <w:iCs/>
          <w:color w:val="EE0000"/>
          <w:sz w:val="32"/>
          <w:szCs w:val="32"/>
        </w:rPr>
        <w:t>LOGISTOCK SA</w:t>
      </w:r>
    </w:p>
    <w:p w14:paraId="5F5EAC73" w14:textId="0091539C" w:rsidR="00462F14" w:rsidRPr="00981BEF" w:rsidRDefault="00CC7926" w:rsidP="00814F46">
      <w:pPr>
        <w:spacing w:before="400"/>
        <w:jc w:val="center"/>
        <w:rPr>
          <w:rFonts w:ascii="Times New Roman" w:hAnsi="Times New Roman" w:cs="Times New Roman"/>
          <w:b/>
          <w:i/>
          <w:iCs/>
          <w:color w:val="EE0000"/>
          <w:sz w:val="32"/>
          <w:szCs w:val="32"/>
        </w:rPr>
      </w:pPr>
      <w:r w:rsidRPr="00981BEF">
        <w:rPr>
          <w:rFonts w:ascii="Times New Roman" w:hAnsi="Times New Roman" w:cs="Times New Roman"/>
          <w:b/>
          <w:i/>
          <w:iCs/>
          <w:color w:val="EE0000"/>
          <w:sz w:val="32"/>
          <w:szCs w:val="32"/>
        </w:rPr>
        <w:t>USER STORIES</w:t>
      </w:r>
    </w:p>
    <w:p w14:paraId="4E0A9B6E" w14:textId="77777777" w:rsidR="00462F14" w:rsidRPr="00981BEF" w:rsidRDefault="00CC7926" w:rsidP="00814F46">
      <w:pPr>
        <w:spacing w:before="200"/>
        <w:jc w:val="center"/>
        <w:rPr>
          <w:rFonts w:ascii="Times New Roman" w:hAnsi="Times New Roman" w:cs="Times New Roman"/>
          <w:b/>
          <w:bCs/>
          <w:i/>
          <w:sz w:val="32"/>
          <w:szCs w:val="32"/>
        </w:rPr>
      </w:pPr>
      <w:r w:rsidRPr="00981BEF">
        <w:rPr>
          <w:rFonts w:ascii="Times New Roman" w:hAnsi="Times New Roman" w:cs="Times New Roman"/>
          <w:b/>
          <w:bCs/>
          <w:i/>
          <w:sz w:val="32"/>
          <w:szCs w:val="32"/>
        </w:rPr>
        <w:t>Application de gestion des stocks, des ventes et des clients</w:t>
      </w:r>
    </w:p>
    <w:p w14:paraId="128CB79C" w14:textId="77777777"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sz w:val="32"/>
          <w:szCs w:val="32"/>
        </w:rPr>
        <w:br w:type="page"/>
      </w:r>
    </w:p>
    <w:p w14:paraId="7DC28D39" w14:textId="407A7C21" w:rsidR="00981BEF" w:rsidRPr="00981BEF" w:rsidRDefault="00CC7926" w:rsidP="00814F46">
      <w:pPr>
        <w:pStyle w:val="Titre1"/>
        <w:jc w:val="both"/>
        <w:rPr>
          <w:rFonts w:ascii="Times New Roman" w:hAnsi="Times New Roman" w:cs="Times New Roman"/>
          <w:color w:val="EE0000"/>
          <w:szCs w:val="32"/>
        </w:rPr>
      </w:pPr>
      <w:r w:rsidRPr="00981BEF">
        <w:rPr>
          <w:rFonts w:ascii="Times New Roman" w:hAnsi="Times New Roman" w:cs="Times New Roman"/>
          <w:color w:val="EE0000"/>
          <w:szCs w:val="32"/>
        </w:rPr>
        <w:lastRenderedPageBreak/>
        <w:t xml:space="preserve">Module </w:t>
      </w:r>
      <w:r w:rsidR="00981BEF" w:rsidRPr="00981BEF">
        <w:rPr>
          <w:rFonts w:ascii="Times New Roman" w:hAnsi="Times New Roman" w:cs="Times New Roman"/>
          <w:color w:val="EE0000"/>
          <w:szCs w:val="32"/>
        </w:rPr>
        <w:t>1</w:t>
      </w:r>
    </w:p>
    <w:p w14:paraId="3B6C8E40" w14:textId="714297B2" w:rsidR="00462F14" w:rsidRPr="00981BEF" w:rsidRDefault="00CC7926" w:rsidP="00814F46">
      <w:pPr>
        <w:pStyle w:val="Titre1"/>
        <w:ind w:left="360"/>
        <w:jc w:val="both"/>
        <w:rPr>
          <w:rFonts w:ascii="Times New Roman" w:hAnsi="Times New Roman" w:cs="Times New Roman"/>
          <w:color w:val="EE0000"/>
          <w:szCs w:val="32"/>
        </w:rPr>
      </w:pPr>
      <w:r w:rsidRPr="00981BEF">
        <w:rPr>
          <w:rFonts w:ascii="Times New Roman" w:hAnsi="Times New Roman" w:cs="Times New Roman"/>
          <w:color w:val="EE0000"/>
          <w:szCs w:val="32"/>
        </w:rPr>
        <w:t xml:space="preserve"> Authentification et gestion des accès</w:t>
      </w:r>
      <w:r w:rsidR="00573EBF" w:rsidRPr="00981BEF">
        <w:rPr>
          <w:rFonts w:ascii="Times New Roman" w:hAnsi="Times New Roman" w:cs="Times New Roman"/>
          <w:color w:val="EE0000"/>
          <w:szCs w:val="32"/>
        </w:rPr>
        <w:t>:</w:t>
      </w:r>
    </w:p>
    <w:p w14:paraId="1ADD8D17" w14:textId="77777777" w:rsidR="00981BEF" w:rsidRPr="00981BEF" w:rsidRDefault="00981BEF" w:rsidP="00814F46">
      <w:pPr>
        <w:jc w:val="both"/>
        <w:rPr>
          <w:rFonts w:ascii="Times New Roman" w:hAnsi="Times New Roman" w:cs="Times New Roman"/>
          <w:sz w:val="32"/>
          <w:szCs w:val="32"/>
        </w:rPr>
      </w:pPr>
    </w:p>
    <w:p w14:paraId="03CD0907" w14:textId="7830A4C9"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b/>
          <w:i/>
          <w:iCs/>
          <w:sz w:val="32"/>
          <w:szCs w:val="32"/>
          <w:u w:val="single"/>
        </w:rPr>
        <w:t>User story</w:t>
      </w:r>
      <w:r w:rsidR="00C4279D" w:rsidRPr="00981BEF">
        <w:rPr>
          <w:rFonts w:ascii="Times New Roman" w:hAnsi="Times New Roman" w:cs="Times New Roman"/>
          <w:b/>
          <w:i/>
          <w:iCs/>
          <w:sz w:val="32"/>
          <w:szCs w:val="32"/>
          <w:u w:val="single"/>
        </w:rPr>
        <w:t xml:space="preserve"> 1</w:t>
      </w:r>
      <w:r w:rsidRPr="00981BEF">
        <w:rPr>
          <w:rFonts w:ascii="Times New Roman" w:hAnsi="Times New Roman" w:cs="Times New Roman"/>
          <w:b/>
          <w:i/>
          <w:iCs/>
          <w:sz w:val="32"/>
          <w:szCs w:val="32"/>
          <w:u w:val="single"/>
        </w:rPr>
        <w:t xml:space="preserve"> :</w:t>
      </w:r>
      <w:r w:rsidRPr="00981BEF">
        <w:rPr>
          <w:rFonts w:ascii="Times New Roman" w:hAnsi="Times New Roman" w:cs="Times New Roman"/>
          <w:b/>
          <w:sz w:val="32"/>
          <w:szCs w:val="32"/>
        </w:rPr>
        <w:t xml:space="preserve"> </w:t>
      </w:r>
      <w:r w:rsidRPr="00981BEF">
        <w:rPr>
          <w:rFonts w:ascii="Times New Roman" w:hAnsi="Times New Roman" w:cs="Times New Roman"/>
          <w:sz w:val="32"/>
          <w:szCs w:val="32"/>
        </w:rPr>
        <w:t>En tant que administrateur de LogiStock SA, je souhaite créer, modifier et désactiver les comptes des utilisateurs, afin de sécuriser l’application .</w:t>
      </w:r>
    </w:p>
    <w:p w14:paraId="6BDFF4E8" w14:textId="77777777" w:rsidR="00462F14" w:rsidRPr="00981BEF" w:rsidRDefault="00CC7926" w:rsidP="00814F46">
      <w:pPr>
        <w:jc w:val="both"/>
        <w:rPr>
          <w:rFonts w:ascii="Times New Roman" w:hAnsi="Times New Roman" w:cs="Times New Roman"/>
          <w:i/>
          <w:iCs/>
          <w:color w:val="EE0000"/>
          <w:sz w:val="32"/>
          <w:szCs w:val="32"/>
        </w:rPr>
      </w:pPr>
      <w:r w:rsidRPr="00981BEF">
        <w:rPr>
          <w:rFonts w:ascii="Times New Roman" w:hAnsi="Times New Roman" w:cs="Times New Roman"/>
          <w:b/>
          <w:i/>
          <w:iCs/>
          <w:color w:val="EE0000"/>
          <w:sz w:val="32"/>
          <w:szCs w:val="32"/>
        </w:rPr>
        <w:t>Critères d’acceptation :</w:t>
      </w:r>
    </w:p>
    <w:p w14:paraId="09C35E4C" w14:textId="66AC0423" w:rsidR="00462F14" w:rsidRPr="00981BEF" w:rsidRDefault="00CC7926" w:rsidP="00814F46">
      <w:pPr>
        <w:pStyle w:val="Listepuces"/>
        <w:numPr>
          <w:ilvl w:val="0"/>
          <w:numId w:val="13"/>
        </w:numPr>
        <w:jc w:val="both"/>
        <w:rPr>
          <w:rFonts w:ascii="Times New Roman" w:hAnsi="Times New Roman" w:cs="Times New Roman"/>
          <w:sz w:val="32"/>
          <w:szCs w:val="32"/>
        </w:rPr>
      </w:pPr>
      <w:r w:rsidRPr="00981BEF">
        <w:rPr>
          <w:rFonts w:ascii="Times New Roman" w:hAnsi="Times New Roman" w:cs="Times New Roman"/>
          <w:sz w:val="32"/>
          <w:szCs w:val="32"/>
        </w:rPr>
        <w:t xml:space="preserve">Seul </w:t>
      </w:r>
      <w:r w:rsidR="0027126D" w:rsidRPr="00981BEF">
        <w:rPr>
          <w:rFonts w:ascii="Times New Roman" w:hAnsi="Times New Roman" w:cs="Times New Roman"/>
          <w:sz w:val="32"/>
          <w:szCs w:val="32"/>
        </w:rPr>
        <w:t>l’</w:t>
      </w:r>
      <w:r w:rsidRPr="00981BEF">
        <w:rPr>
          <w:rFonts w:ascii="Times New Roman" w:hAnsi="Times New Roman" w:cs="Times New Roman"/>
          <w:sz w:val="32"/>
          <w:szCs w:val="32"/>
        </w:rPr>
        <w:t xml:space="preserve">administrateur peut créer, modifier ou désactiver un compte </w:t>
      </w:r>
    </w:p>
    <w:p w14:paraId="234065F4" w14:textId="29CE5834" w:rsidR="00462F14" w:rsidRPr="00981BEF" w:rsidRDefault="00CC7926" w:rsidP="00814F46">
      <w:pPr>
        <w:pStyle w:val="Listepuces"/>
        <w:numPr>
          <w:ilvl w:val="0"/>
          <w:numId w:val="13"/>
        </w:numPr>
        <w:jc w:val="both"/>
        <w:rPr>
          <w:rFonts w:ascii="Times New Roman" w:hAnsi="Times New Roman" w:cs="Times New Roman"/>
          <w:sz w:val="32"/>
          <w:szCs w:val="32"/>
        </w:rPr>
      </w:pPr>
      <w:r w:rsidRPr="00981BEF">
        <w:rPr>
          <w:rFonts w:ascii="Times New Roman" w:hAnsi="Times New Roman" w:cs="Times New Roman"/>
          <w:sz w:val="32"/>
          <w:szCs w:val="32"/>
        </w:rPr>
        <w:t>Un compte désactivé ne peut plus se connecter à l’application.</w:t>
      </w:r>
    </w:p>
    <w:p w14:paraId="6A4E669C" w14:textId="77777777" w:rsidR="00573EBF" w:rsidRPr="00981BEF" w:rsidRDefault="00573EBF" w:rsidP="00814F46">
      <w:pPr>
        <w:pStyle w:val="Listepuces"/>
        <w:numPr>
          <w:ilvl w:val="0"/>
          <w:numId w:val="0"/>
        </w:numPr>
        <w:ind w:left="1080"/>
        <w:jc w:val="both"/>
        <w:rPr>
          <w:rFonts w:ascii="Times New Roman" w:hAnsi="Times New Roman" w:cs="Times New Roman"/>
          <w:sz w:val="32"/>
          <w:szCs w:val="32"/>
        </w:rPr>
      </w:pPr>
    </w:p>
    <w:p w14:paraId="2CA9E3DF" w14:textId="5CE6CC75" w:rsidR="0027126D" w:rsidRPr="00981BEF" w:rsidRDefault="0027126D" w:rsidP="00814F46">
      <w:pPr>
        <w:pStyle w:val="Listepuces"/>
        <w:numPr>
          <w:ilvl w:val="0"/>
          <w:numId w:val="0"/>
        </w:numPr>
        <w:jc w:val="both"/>
        <w:rPr>
          <w:rFonts w:ascii="Times New Roman" w:hAnsi="Times New Roman" w:cs="Times New Roman"/>
          <w:sz w:val="32"/>
          <w:szCs w:val="32"/>
        </w:rPr>
      </w:pPr>
      <w:r w:rsidRPr="00981BEF">
        <w:rPr>
          <w:rFonts w:ascii="Times New Roman" w:hAnsi="Times New Roman" w:cs="Times New Roman"/>
          <w:b/>
          <w:i/>
          <w:iCs/>
          <w:sz w:val="32"/>
          <w:szCs w:val="32"/>
          <w:u w:val="single"/>
        </w:rPr>
        <w:t>User story</w:t>
      </w:r>
      <w:r w:rsidR="00C4279D" w:rsidRPr="00981BEF">
        <w:rPr>
          <w:rFonts w:ascii="Times New Roman" w:hAnsi="Times New Roman" w:cs="Times New Roman"/>
          <w:b/>
          <w:i/>
          <w:iCs/>
          <w:sz w:val="32"/>
          <w:szCs w:val="32"/>
          <w:u w:val="single"/>
        </w:rPr>
        <w:t xml:space="preserve"> 2</w:t>
      </w:r>
      <w:r w:rsidRPr="00981BEF">
        <w:rPr>
          <w:rFonts w:ascii="Times New Roman" w:hAnsi="Times New Roman" w:cs="Times New Roman"/>
          <w:b/>
          <w:i/>
          <w:iCs/>
          <w:sz w:val="32"/>
          <w:szCs w:val="32"/>
          <w:u w:val="single"/>
        </w:rPr>
        <w:t xml:space="preserve"> :</w:t>
      </w:r>
      <w:r w:rsidR="00C4279D" w:rsidRPr="00981BEF">
        <w:rPr>
          <w:rFonts w:ascii="Times New Roman" w:hAnsi="Times New Roman" w:cs="Times New Roman"/>
          <w:b/>
          <w:sz w:val="32"/>
          <w:szCs w:val="32"/>
        </w:rPr>
        <w:t xml:space="preserve"> </w:t>
      </w:r>
      <w:r w:rsidR="00C4279D" w:rsidRPr="00981BEF">
        <w:rPr>
          <w:rFonts w:ascii="Times New Roman" w:hAnsi="Times New Roman" w:cs="Times New Roman"/>
          <w:sz w:val="32"/>
          <w:szCs w:val="32"/>
        </w:rPr>
        <w:t>En tant que administrateur de LogiStock SA je souhaite attribuer les rôles et les droits d’accès correspondants afin de contrôler l’accès aux différentes utilisateur et les fonctionnalités</w:t>
      </w:r>
    </w:p>
    <w:p w14:paraId="643EAFD5" w14:textId="77777777" w:rsidR="00C4279D" w:rsidRPr="00981BEF" w:rsidRDefault="00C4279D" w:rsidP="00814F46">
      <w:pPr>
        <w:pStyle w:val="Listepuces"/>
        <w:numPr>
          <w:ilvl w:val="0"/>
          <w:numId w:val="0"/>
        </w:numPr>
        <w:jc w:val="both"/>
        <w:rPr>
          <w:rFonts w:ascii="Times New Roman" w:hAnsi="Times New Roman" w:cs="Times New Roman"/>
          <w:sz w:val="32"/>
          <w:szCs w:val="32"/>
        </w:rPr>
      </w:pPr>
    </w:p>
    <w:p w14:paraId="439CC1B9" w14:textId="5CC350C0" w:rsidR="00C4279D" w:rsidRPr="00981BEF" w:rsidRDefault="00C4279D" w:rsidP="00814F46">
      <w:pPr>
        <w:pStyle w:val="Listepuces"/>
        <w:numPr>
          <w:ilvl w:val="0"/>
          <w:numId w:val="0"/>
        </w:numPr>
        <w:jc w:val="both"/>
        <w:rPr>
          <w:rFonts w:ascii="Times New Roman" w:hAnsi="Times New Roman" w:cs="Times New Roman"/>
          <w:color w:val="EE0000"/>
          <w:sz w:val="32"/>
          <w:szCs w:val="32"/>
        </w:rPr>
      </w:pPr>
      <w:r w:rsidRPr="00981BEF">
        <w:rPr>
          <w:rFonts w:ascii="Times New Roman" w:hAnsi="Times New Roman" w:cs="Times New Roman"/>
          <w:b/>
          <w:color w:val="EE0000"/>
          <w:sz w:val="32"/>
          <w:szCs w:val="32"/>
        </w:rPr>
        <w:t>Critères d’acceptation</w:t>
      </w:r>
      <w:r w:rsidR="00573EBF" w:rsidRPr="00981BEF">
        <w:rPr>
          <w:rFonts w:ascii="Times New Roman" w:hAnsi="Times New Roman" w:cs="Times New Roman"/>
          <w:b/>
          <w:color w:val="EE0000"/>
          <w:sz w:val="32"/>
          <w:szCs w:val="32"/>
        </w:rPr>
        <w:t>:</w:t>
      </w:r>
    </w:p>
    <w:p w14:paraId="047FE5C5" w14:textId="175822D2" w:rsidR="00C4279D" w:rsidRPr="00981BEF" w:rsidRDefault="00C4279D" w:rsidP="00814F46">
      <w:pPr>
        <w:pStyle w:val="Listepuces"/>
        <w:numPr>
          <w:ilvl w:val="0"/>
          <w:numId w:val="14"/>
        </w:numPr>
        <w:jc w:val="both"/>
        <w:rPr>
          <w:rFonts w:ascii="Times New Roman" w:hAnsi="Times New Roman" w:cs="Times New Roman"/>
          <w:sz w:val="32"/>
          <w:szCs w:val="32"/>
        </w:rPr>
      </w:pPr>
      <w:r w:rsidRPr="00981BEF">
        <w:rPr>
          <w:rFonts w:ascii="Times New Roman" w:hAnsi="Times New Roman" w:cs="Times New Roman"/>
          <w:sz w:val="32"/>
          <w:szCs w:val="32"/>
        </w:rPr>
        <w:t>Le serveur vérifie les autorisations de l’utilisateur avant chaque opération protégée.</w:t>
      </w:r>
    </w:p>
    <w:p w14:paraId="4BD90264" w14:textId="60AE64DE" w:rsidR="00C4279D" w:rsidRPr="00981BEF" w:rsidRDefault="00C4279D" w:rsidP="00814F46">
      <w:pPr>
        <w:pStyle w:val="Listepuces"/>
        <w:numPr>
          <w:ilvl w:val="0"/>
          <w:numId w:val="14"/>
        </w:numPr>
        <w:jc w:val="both"/>
        <w:rPr>
          <w:rFonts w:ascii="Times New Roman" w:hAnsi="Times New Roman" w:cs="Times New Roman"/>
          <w:sz w:val="32"/>
          <w:szCs w:val="32"/>
        </w:rPr>
      </w:pPr>
      <w:r w:rsidRPr="00981BEF">
        <w:rPr>
          <w:rFonts w:ascii="Times New Roman" w:hAnsi="Times New Roman" w:cs="Times New Roman"/>
          <w:sz w:val="32"/>
          <w:szCs w:val="32"/>
        </w:rPr>
        <w:t>Chaque utilisateur possède un rôle défini :, Gestionnaire de stock ou Commercial…</w:t>
      </w:r>
    </w:p>
    <w:p w14:paraId="2B3C8577" w14:textId="77777777" w:rsidR="00C4279D" w:rsidRPr="00981BEF" w:rsidRDefault="00C4279D" w:rsidP="00814F46">
      <w:pPr>
        <w:pStyle w:val="Listepuces"/>
        <w:numPr>
          <w:ilvl w:val="0"/>
          <w:numId w:val="0"/>
        </w:numPr>
        <w:jc w:val="both"/>
        <w:rPr>
          <w:rFonts w:ascii="Times New Roman" w:hAnsi="Times New Roman" w:cs="Times New Roman"/>
          <w:sz w:val="32"/>
          <w:szCs w:val="32"/>
        </w:rPr>
      </w:pPr>
    </w:p>
    <w:p w14:paraId="4F0EC3F1" w14:textId="77777777" w:rsidR="00C4279D" w:rsidRPr="00981BEF" w:rsidRDefault="00C4279D" w:rsidP="00814F46">
      <w:pPr>
        <w:pStyle w:val="Listepuces"/>
        <w:numPr>
          <w:ilvl w:val="0"/>
          <w:numId w:val="0"/>
        </w:numPr>
        <w:jc w:val="both"/>
        <w:rPr>
          <w:rFonts w:ascii="Times New Roman" w:hAnsi="Times New Roman" w:cs="Times New Roman"/>
          <w:bCs/>
          <w:sz w:val="32"/>
          <w:szCs w:val="32"/>
        </w:rPr>
      </w:pPr>
    </w:p>
    <w:p w14:paraId="52D260E7" w14:textId="00CBEC8E" w:rsidR="00BC3995" w:rsidRPr="00981BEF" w:rsidRDefault="00CC7926" w:rsidP="00814F46">
      <w:pPr>
        <w:pStyle w:val="Titre1"/>
        <w:jc w:val="both"/>
        <w:rPr>
          <w:rFonts w:ascii="Times New Roman" w:hAnsi="Times New Roman" w:cs="Times New Roman"/>
          <w:color w:val="EE0000"/>
          <w:szCs w:val="32"/>
        </w:rPr>
      </w:pPr>
      <w:r w:rsidRPr="00981BEF">
        <w:rPr>
          <w:rFonts w:ascii="Times New Roman" w:hAnsi="Times New Roman" w:cs="Times New Roman"/>
          <w:color w:val="EE0000"/>
          <w:szCs w:val="32"/>
        </w:rPr>
        <w:t xml:space="preserve"> Module</w:t>
      </w:r>
      <w:r w:rsidR="00981BEF" w:rsidRPr="00981BEF">
        <w:rPr>
          <w:rFonts w:ascii="Times New Roman" w:hAnsi="Times New Roman" w:cs="Times New Roman"/>
          <w:color w:val="EE0000"/>
          <w:szCs w:val="32"/>
        </w:rPr>
        <w:t xml:space="preserve"> 2</w:t>
      </w:r>
      <w:r w:rsidR="00BC3995" w:rsidRPr="00981BEF">
        <w:rPr>
          <w:rFonts w:ascii="Times New Roman" w:hAnsi="Times New Roman" w:cs="Times New Roman"/>
          <w:color w:val="EE0000"/>
          <w:szCs w:val="32"/>
        </w:rPr>
        <w:t>:</w:t>
      </w:r>
    </w:p>
    <w:p w14:paraId="63720CC8" w14:textId="6BDC53A2" w:rsidR="00BC3995" w:rsidRPr="00981BEF" w:rsidRDefault="00CC7926" w:rsidP="00814F46">
      <w:pPr>
        <w:pStyle w:val="Titre1"/>
        <w:jc w:val="both"/>
        <w:rPr>
          <w:rFonts w:ascii="Times New Roman" w:hAnsi="Times New Roman" w:cs="Times New Roman"/>
          <w:color w:val="EE0000"/>
          <w:szCs w:val="32"/>
        </w:rPr>
      </w:pPr>
      <w:r w:rsidRPr="00981BEF">
        <w:rPr>
          <w:rFonts w:ascii="Times New Roman" w:hAnsi="Times New Roman" w:cs="Times New Roman"/>
          <w:color w:val="EE0000"/>
          <w:szCs w:val="32"/>
        </w:rPr>
        <w:t xml:space="preserve"> Gestion du stock</w:t>
      </w:r>
    </w:p>
    <w:p w14:paraId="28F6E657" w14:textId="1D607244"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b/>
          <w:sz w:val="32"/>
          <w:szCs w:val="32"/>
        </w:rPr>
        <w:t xml:space="preserve">User story </w:t>
      </w:r>
      <w:r w:rsidR="00C4279D" w:rsidRPr="00981BEF">
        <w:rPr>
          <w:rFonts w:ascii="Times New Roman" w:hAnsi="Times New Roman" w:cs="Times New Roman"/>
          <w:b/>
          <w:sz w:val="32"/>
          <w:szCs w:val="32"/>
        </w:rPr>
        <w:t>1</w:t>
      </w:r>
      <w:r w:rsidRPr="00981BEF">
        <w:rPr>
          <w:rFonts w:ascii="Times New Roman" w:hAnsi="Times New Roman" w:cs="Times New Roman"/>
          <w:b/>
          <w:sz w:val="32"/>
          <w:szCs w:val="32"/>
        </w:rPr>
        <w:t xml:space="preserve">: </w:t>
      </w:r>
      <w:r w:rsidRPr="00981BEF">
        <w:rPr>
          <w:rFonts w:ascii="Times New Roman" w:hAnsi="Times New Roman" w:cs="Times New Roman"/>
          <w:sz w:val="32"/>
          <w:szCs w:val="32"/>
        </w:rPr>
        <w:t>En tant que gestionnaire de stock, je souhaite recevoir une notification à chaque sortie de produits remise au gestionnaire des ventes, afin de suivre les mouvements de stock et connaître les quantités restantes.</w:t>
      </w:r>
    </w:p>
    <w:p w14:paraId="22EF7292" w14:textId="4D1E5152" w:rsidR="00462F14" w:rsidRPr="00981BEF" w:rsidRDefault="00CC7926" w:rsidP="00814F46">
      <w:pPr>
        <w:pStyle w:val="Titre2"/>
        <w:jc w:val="both"/>
        <w:rPr>
          <w:rFonts w:ascii="Times New Roman" w:hAnsi="Times New Roman" w:cs="Times New Roman"/>
          <w:sz w:val="32"/>
          <w:szCs w:val="32"/>
        </w:rPr>
      </w:pPr>
      <w:r w:rsidRPr="00981BEF">
        <w:rPr>
          <w:rFonts w:ascii="Times New Roman" w:hAnsi="Times New Roman" w:cs="Times New Roman"/>
          <w:color w:val="EE0000"/>
          <w:sz w:val="32"/>
          <w:szCs w:val="32"/>
        </w:rPr>
        <w:lastRenderedPageBreak/>
        <w:t>Critères d’acceptation</w:t>
      </w:r>
      <w:r w:rsidR="00981BEF">
        <w:rPr>
          <w:rFonts w:ascii="Times New Roman" w:hAnsi="Times New Roman" w:cs="Times New Roman"/>
          <w:color w:val="EE0000"/>
          <w:sz w:val="32"/>
          <w:szCs w:val="32"/>
        </w:rPr>
        <w:t>:</w:t>
      </w:r>
    </w:p>
    <w:p w14:paraId="570B1225" w14:textId="77777777" w:rsidR="00462F14" w:rsidRPr="00981BEF" w:rsidRDefault="00CC7926" w:rsidP="00814F46">
      <w:pPr>
        <w:pStyle w:val="Listepuces"/>
        <w:numPr>
          <w:ilvl w:val="0"/>
          <w:numId w:val="15"/>
        </w:numPr>
        <w:jc w:val="both"/>
        <w:rPr>
          <w:rFonts w:ascii="Times New Roman" w:hAnsi="Times New Roman" w:cs="Times New Roman"/>
          <w:sz w:val="32"/>
          <w:szCs w:val="32"/>
        </w:rPr>
      </w:pPr>
      <w:r w:rsidRPr="00981BEF">
        <w:rPr>
          <w:rFonts w:ascii="Times New Roman" w:hAnsi="Times New Roman" w:cs="Times New Roman"/>
          <w:sz w:val="32"/>
          <w:szCs w:val="32"/>
        </w:rPr>
        <w:t>Une notification est envoyée à chaque sortie de produits enregistrée.</w:t>
      </w:r>
    </w:p>
    <w:p w14:paraId="5EC3FDBD" w14:textId="77777777" w:rsidR="00462F14" w:rsidRPr="00981BEF" w:rsidRDefault="00CC7926" w:rsidP="00814F46">
      <w:pPr>
        <w:pStyle w:val="Listepuces"/>
        <w:numPr>
          <w:ilvl w:val="0"/>
          <w:numId w:val="15"/>
        </w:numPr>
        <w:jc w:val="both"/>
        <w:rPr>
          <w:rFonts w:ascii="Times New Roman" w:hAnsi="Times New Roman" w:cs="Times New Roman"/>
          <w:sz w:val="32"/>
          <w:szCs w:val="32"/>
        </w:rPr>
      </w:pPr>
      <w:r w:rsidRPr="00981BEF">
        <w:rPr>
          <w:rFonts w:ascii="Times New Roman" w:hAnsi="Times New Roman" w:cs="Times New Roman"/>
          <w:sz w:val="32"/>
          <w:szCs w:val="32"/>
        </w:rPr>
        <w:t>La notification précise au minimum les produits concernés, les quantités sorties, la date et l’heure, ainsi que l’utilisateur à l’origine de l’opération.</w:t>
      </w:r>
    </w:p>
    <w:p w14:paraId="1FEA35DF" w14:textId="77777777" w:rsidR="00462F14" w:rsidRPr="00981BEF" w:rsidRDefault="00CC7926" w:rsidP="00814F46">
      <w:pPr>
        <w:pStyle w:val="Listepuces"/>
        <w:numPr>
          <w:ilvl w:val="0"/>
          <w:numId w:val="15"/>
        </w:numPr>
        <w:jc w:val="both"/>
        <w:rPr>
          <w:rFonts w:ascii="Times New Roman" w:hAnsi="Times New Roman" w:cs="Times New Roman"/>
          <w:sz w:val="32"/>
          <w:szCs w:val="32"/>
        </w:rPr>
      </w:pPr>
      <w:r w:rsidRPr="00981BEF">
        <w:rPr>
          <w:rFonts w:ascii="Times New Roman" w:hAnsi="Times New Roman" w:cs="Times New Roman"/>
          <w:sz w:val="32"/>
          <w:szCs w:val="32"/>
        </w:rPr>
        <w:t>Les quantités en stock sont mises à jour après validation de la sortie.</w:t>
      </w:r>
    </w:p>
    <w:p w14:paraId="7721694D" w14:textId="77777777" w:rsidR="00462F14" w:rsidRPr="00981BEF" w:rsidRDefault="00CC7926" w:rsidP="00814F46">
      <w:pPr>
        <w:pStyle w:val="Listepuces"/>
        <w:numPr>
          <w:ilvl w:val="0"/>
          <w:numId w:val="15"/>
        </w:numPr>
        <w:jc w:val="both"/>
        <w:rPr>
          <w:rFonts w:ascii="Times New Roman" w:hAnsi="Times New Roman" w:cs="Times New Roman"/>
          <w:sz w:val="32"/>
          <w:szCs w:val="32"/>
        </w:rPr>
      </w:pPr>
      <w:r w:rsidRPr="00981BEF">
        <w:rPr>
          <w:rFonts w:ascii="Times New Roman" w:hAnsi="Times New Roman" w:cs="Times New Roman"/>
          <w:sz w:val="32"/>
          <w:szCs w:val="32"/>
        </w:rPr>
        <w:t>Le gestionnaire de stock peut consulter l’historique des sorties.</w:t>
      </w:r>
    </w:p>
    <w:p w14:paraId="0791DD56" w14:textId="77777777" w:rsidR="00BC3995" w:rsidRPr="00981BEF" w:rsidRDefault="00BC3995" w:rsidP="00814F46">
      <w:pPr>
        <w:pStyle w:val="Listepuces"/>
        <w:numPr>
          <w:ilvl w:val="0"/>
          <w:numId w:val="0"/>
        </w:numPr>
        <w:ind w:left="1080"/>
        <w:jc w:val="both"/>
        <w:rPr>
          <w:rFonts w:ascii="Times New Roman" w:hAnsi="Times New Roman" w:cs="Times New Roman"/>
          <w:sz w:val="32"/>
          <w:szCs w:val="32"/>
        </w:rPr>
      </w:pPr>
    </w:p>
    <w:p w14:paraId="1FD2FEC6" w14:textId="227E202B"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b/>
          <w:sz w:val="32"/>
          <w:szCs w:val="32"/>
          <w:u w:val="single"/>
        </w:rPr>
        <w:t>User story</w:t>
      </w:r>
      <w:r w:rsidR="00294184" w:rsidRPr="00981BEF">
        <w:rPr>
          <w:rFonts w:ascii="Times New Roman" w:hAnsi="Times New Roman" w:cs="Times New Roman"/>
          <w:b/>
          <w:sz w:val="32"/>
          <w:szCs w:val="32"/>
          <w:u w:val="single"/>
        </w:rPr>
        <w:t>2</w:t>
      </w:r>
      <w:r w:rsidRPr="00981BEF">
        <w:rPr>
          <w:rFonts w:ascii="Times New Roman" w:hAnsi="Times New Roman" w:cs="Times New Roman"/>
          <w:b/>
          <w:sz w:val="32"/>
          <w:szCs w:val="32"/>
        </w:rPr>
        <w:t xml:space="preserve"> : </w:t>
      </w:r>
      <w:r w:rsidRPr="00981BEF">
        <w:rPr>
          <w:rFonts w:ascii="Times New Roman" w:hAnsi="Times New Roman" w:cs="Times New Roman"/>
          <w:sz w:val="32"/>
          <w:szCs w:val="32"/>
        </w:rPr>
        <w:t>En tant que gestionnaire de stock, je souhaite recevoir une notification contenant le prix et les informations des produits ajoutés au stock par le responsable concerné, afin de connaître la valeur financière du stock.</w:t>
      </w:r>
    </w:p>
    <w:p w14:paraId="7C84AB79" w14:textId="77777777" w:rsidR="00462F14" w:rsidRPr="00981BEF" w:rsidRDefault="00CC7926" w:rsidP="00814F46">
      <w:pPr>
        <w:jc w:val="both"/>
        <w:rPr>
          <w:rFonts w:ascii="Times New Roman" w:hAnsi="Times New Roman" w:cs="Times New Roman"/>
          <w:sz w:val="32"/>
          <w:szCs w:val="32"/>
        </w:rPr>
      </w:pPr>
      <w:r w:rsidRPr="00981BEF">
        <w:rPr>
          <w:rFonts w:ascii="Times New Roman" w:eastAsiaTheme="majorEastAsia" w:hAnsi="Times New Roman" w:cs="Times New Roman"/>
          <w:b/>
          <w:bCs/>
          <w:color w:val="EE0000"/>
          <w:sz w:val="32"/>
          <w:szCs w:val="32"/>
        </w:rPr>
        <w:t>Critères d’acceptation :</w:t>
      </w:r>
    </w:p>
    <w:p w14:paraId="08B32DFB" w14:textId="77777777" w:rsidR="00462F14" w:rsidRPr="00981BEF" w:rsidRDefault="00CC7926" w:rsidP="00814F46">
      <w:pPr>
        <w:pStyle w:val="Listepuces"/>
        <w:numPr>
          <w:ilvl w:val="0"/>
          <w:numId w:val="23"/>
        </w:numPr>
        <w:jc w:val="both"/>
        <w:rPr>
          <w:rFonts w:ascii="Times New Roman" w:hAnsi="Times New Roman" w:cs="Times New Roman"/>
          <w:sz w:val="32"/>
          <w:szCs w:val="32"/>
        </w:rPr>
      </w:pPr>
      <w:r w:rsidRPr="00981BEF">
        <w:rPr>
          <w:rFonts w:ascii="Times New Roman" w:hAnsi="Times New Roman" w:cs="Times New Roman"/>
          <w:sz w:val="32"/>
          <w:szCs w:val="32"/>
        </w:rPr>
        <w:t>Une notification est envoyée lorsqu’une entrée de stock est enregistrée et validée.</w:t>
      </w:r>
    </w:p>
    <w:p w14:paraId="5CF7B4BF" w14:textId="77777777" w:rsidR="00462F14" w:rsidRPr="00981BEF" w:rsidRDefault="00CC7926" w:rsidP="00814F46">
      <w:pPr>
        <w:pStyle w:val="Listepuces"/>
        <w:numPr>
          <w:ilvl w:val="0"/>
          <w:numId w:val="23"/>
        </w:numPr>
        <w:jc w:val="both"/>
        <w:rPr>
          <w:rFonts w:ascii="Times New Roman" w:hAnsi="Times New Roman" w:cs="Times New Roman"/>
          <w:sz w:val="32"/>
          <w:szCs w:val="32"/>
        </w:rPr>
      </w:pPr>
      <w:r w:rsidRPr="00981BEF">
        <w:rPr>
          <w:rFonts w:ascii="Times New Roman" w:hAnsi="Times New Roman" w:cs="Times New Roman"/>
          <w:sz w:val="32"/>
          <w:szCs w:val="32"/>
        </w:rPr>
        <w:t>La notification contient le nom ou la référence du produit, la quantité ajoutée, le prix unitaire, la valeur totale et la date de l’opération.</w:t>
      </w:r>
    </w:p>
    <w:p w14:paraId="25DDF6EE" w14:textId="77777777" w:rsidR="00462F14" w:rsidRPr="00981BEF" w:rsidRDefault="00CC7926" w:rsidP="00814F46">
      <w:pPr>
        <w:pStyle w:val="Listepuces"/>
        <w:numPr>
          <w:ilvl w:val="0"/>
          <w:numId w:val="23"/>
        </w:numPr>
        <w:jc w:val="both"/>
        <w:rPr>
          <w:rFonts w:ascii="Times New Roman" w:hAnsi="Times New Roman" w:cs="Times New Roman"/>
          <w:sz w:val="32"/>
          <w:szCs w:val="32"/>
        </w:rPr>
      </w:pPr>
      <w:r w:rsidRPr="00981BEF">
        <w:rPr>
          <w:rFonts w:ascii="Times New Roman" w:hAnsi="Times New Roman" w:cs="Times New Roman"/>
          <w:sz w:val="32"/>
          <w:szCs w:val="32"/>
        </w:rPr>
        <w:t>La valeur totale de l’entrée est calculée à partir de la quantité et du prix unitaire.</w:t>
      </w:r>
    </w:p>
    <w:p w14:paraId="4F56BF62" w14:textId="77777777" w:rsidR="00462F14" w:rsidRPr="00981BEF" w:rsidRDefault="00CC7926" w:rsidP="00814F46">
      <w:pPr>
        <w:pStyle w:val="Listepuces"/>
        <w:numPr>
          <w:ilvl w:val="0"/>
          <w:numId w:val="23"/>
        </w:numPr>
        <w:jc w:val="both"/>
        <w:rPr>
          <w:rFonts w:ascii="Times New Roman" w:hAnsi="Times New Roman" w:cs="Times New Roman"/>
          <w:sz w:val="32"/>
          <w:szCs w:val="32"/>
        </w:rPr>
      </w:pPr>
      <w:r w:rsidRPr="00981BEF">
        <w:rPr>
          <w:rFonts w:ascii="Times New Roman" w:hAnsi="Times New Roman" w:cs="Times New Roman"/>
          <w:sz w:val="32"/>
          <w:szCs w:val="32"/>
        </w:rPr>
        <w:t>Le stock et sa valeur estimée sont actualisés après validation de l’entrée.</w:t>
      </w:r>
    </w:p>
    <w:p w14:paraId="3B6FA549" w14:textId="77777777" w:rsidR="00981BEF" w:rsidRPr="00981BEF" w:rsidRDefault="00CC7926" w:rsidP="00814F46">
      <w:pPr>
        <w:pStyle w:val="Titre1"/>
        <w:jc w:val="both"/>
        <w:rPr>
          <w:rFonts w:ascii="Times New Roman" w:hAnsi="Times New Roman" w:cs="Times New Roman"/>
          <w:color w:val="EE0000"/>
          <w:szCs w:val="32"/>
        </w:rPr>
      </w:pPr>
      <w:r w:rsidRPr="00981BEF">
        <w:rPr>
          <w:rFonts w:ascii="Times New Roman" w:hAnsi="Times New Roman" w:cs="Times New Roman"/>
          <w:color w:val="EE0000"/>
          <w:szCs w:val="32"/>
        </w:rPr>
        <w:t xml:space="preserve"> Module </w:t>
      </w:r>
      <w:r w:rsidR="00981BEF" w:rsidRPr="00981BEF">
        <w:rPr>
          <w:rFonts w:ascii="Times New Roman" w:hAnsi="Times New Roman" w:cs="Times New Roman"/>
          <w:color w:val="EE0000"/>
          <w:szCs w:val="32"/>
        </w:rPr>
        <w:t>3</w:t>
      </w:r>
    </w:p>
    <w:p w14:paraId="47DF4786" w14:textId="1F228E28" w:rsidR="00294184" w:rsidRPr="00981BEF" w:rsidRDefault="00CC7926" w:rsidP="00814F46">
      <w:pPr>
        <w:pStyle w:val="Titre1"/>
        <w:jc w:val="both"/>
        <w:rPr>
          <w:rFonts w:ascii="Times New Roman" w:hAnsi="Times New Roman" w:cs="Times New Roman"/>
          <w:color w:val="EE0000"/>
          <w:szCs w:val="32"/>
        </w:rPr>
      </w:pPr>
      <w:r w:rsidRPr="00981BEF">
        <w:rPr>
          <w:rFonts w:ascii="Times New Roman" w:hAnsi="Times New Roman" w:cs="Times New Roman"/>
          <w:color w:val="EE0000"/>
          <w:szCs w:val="32"/>
        </w:rPr>
        <w:t xml:space="preserve">  Gestion des clients et des commandes</w:t>
      </w:r>
      <w:r w:rsidR="00981BEF">
        <w:rPr>
          <w:rFonts w:ascii="Times New Roman" w:hAnsi="Times New Roman" w:cs="Times New Roman"/>
          <w:color w:val="EE0000"/>
          <w:szCs w:val="32"/>
        </w:rPr>
        <w:t>:</w:t>
      </w:r>
    </w:p>
    <w:p w14:paraId="596130E5" w14:textId="77777777" w:rsidR="00981BEF" w:rsidRPr="00981BEF" w:rsidRDefault="00981BEF" w:rsidP="00814F46">
      <w:pPr>
        <w:jc w:val="both"/>
        <w:rPr>
          <w:rFonts w:ascii="Times New Roman" w:hAnsi="Times New Roman" w:cs="Times New Roman"/>
          <w:sz w:val="32"/>
          <w:szCs w:val="32"/>
        </w:rPr>
      </w:pPr>
    </w:p>
    <w:p w14:paraId="6438D09D" w14:textId="30CD19BE"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b/>
          <w:sz w:val="32"/>
          <w:szCs w:val="32"/>
        </w:rPr>
        <w:lastRenderedPageBreak/>
        <w:t>User story</w:t>
      </w:r>
      <w:r w:rsidR="00CC0FF3" w:rsidRPr="00981BEF">
        <w:rPr>
          <w:rFonts w:ascii="Times New Roman" w:hAnsi="Times New Roman" w:cs="Times New Roman"/>
          <w:b/>
          <w:sz w:val="32"/>
          <w:szCs w:val="32"/>
        </w:rPr>
        <w:t>1</w:t>
      </w:r>
      <w:r w:rsidRPr="00981BEF">
        <w:rPr>
          <w:rFonts w:ascii="Times New Roman" w:hAnsi="Times New Roman" w:cs="Times New Roman"/>
          <w:b/>
          <w:sz w:val="32"/>
          <w:szCs w:val="32"/>
        </w:rPr>
        <w:t xml:space="preserve"> : </w:t>
      </w:r>
      <w:r w:rsidRPr="00981BEF">
        <w:rPr>
          <w:rFonts w:ascii="Times New Roman" w:hAnsi="Times New Roman" w:cs="Times New Roman"/>
          <w:sz w:val="32"/>
          <w:szCs w:val="32"/>
        </w:rPr>
        <w:t xml:space="preserve">En tant que gestionnaire des clients, je souhaite enregistrer et consulter les informations des clients, </w:t>
      </w:r>
      <w:r w:rsidR="00294184" w:rsidRPr="00981BEF">
        <w:rPr>
          <w:rFonts w:ascii="Times New Roman" w:hAnsi="Times New Roman" w:cs="Times New Roman"/>
          <w:sz w:val="32"/>
          <w:szCs w:val="32"/>
        </w:rPr>
        <w:t>tel que</w:t>
      </w:r>
      <w:r w:rsidRPr="00981BEF">
        <w:rPr>
          <w:rFonts w:ascii="Times New Roman" w:hAnsi="Times New Roman" w:cs="Times New Roman"/>
          <w:sz w:val="32"/>
          <w:szCs w:val="32"/>
        </w:rPr>
        <w:t xml:space="preserve"> leur identité, , afin de faciliter l’enregistrement des clients et assurer un meilleur suivi commercial.</w:t>
      </w:r>
    </w:p>
    <w:p w14:paraId="72A8009B" w14:textId="77777777" w:rsidR="00462F14" w:rsidRPr="00981BEF" w:rsidRDefault="00CC7926" w:rsidP="00814F46">
      <w:pPr>
        <w:jc w:val="both"/>
        <w:rPr>
          <w:rFonts w:ascii="Times New Roman" w:eastAsiaTheme="majorEastAsia" w:hAnsi="Times New Roman" w:cs="Times New Roman"/>
          <w:b/>
          <w:bCs/>
          <w:color w:val="EE0000"/>
          <w:sz w:val="32"/>
          <w:szCs w:val="32"/>
        </w:rPr>
      </w:pPr>
      <w:r w:rsidRPr="00981BEF">
        <w:rPr>
          <w:rFonts w:ascii="Times New Roman" w:eastAsiaTheme="majorEastAsia" w:hAnsi="Times New Roman" w:cs="Times New Roman"/>
          <w:b/>
          <w:bCs/>
          <w:color w:val="EE0000"/>
          <w:sz w:val="32"/>
          <w:szCs w:val="32"/>
        </w:rPr>
        <w:t>Critères d’acceptation :</w:t>
      </w:r>
    </w:p>
    <w:p w14:paraId="322C37E4" w14:textId="77777777" w:rsidR="00462F14" w:rsidRPr="00981BEF" w:rsidRDefault="00CC7926" w:rsidP="00814F46">
      <w:pPr>
        <w:pStyle w:val="Listepuces"/>
        <w:numPr>
          <w:ilvl w:val="0"/>
          <w:numId w:val="16"/>
        </w:numPr>
        <w:jc w:val="both"/>
        <w:rPr>
          <w:rFonts w:ascii="Times New Roman" w:hAnsi="Times New Roman" w:cs="Times New Roman"/>
          <w:sz w:val="32"/>
          <w:szCs w:val="32"/>
        </w:rPr>
      </w:pPr>
      <w:r w:rsidRPr="00981BEF">
        <w:rPr>
          <w:rFonts w:ascii="Times New Roman" w:hAnsi="Times New Roman" w:cs="Times New Roman"/>
          <w:sz w:val="32"/>
          <w:szCs w:val="32"/>
        </w:rPr>
        <w:t>Le système permet d’ajouter, de consulter et de modifier une fiche client selon les droits attribués.</w:t>
      </w:r>
    </w:p>
    <w:p w14:paraId="6568E9C9" w14:textId="77777777" w:rsidR="00462F14" w:rsidRPr="00981BEF" w:rsidRDefault="00CC7926" w:rsidP="00814F46">
      <w:pPr>
        <w:pStyle w:val="Listepuces"/>
        <w:numPr>
          <w:ilvl w:val="0"/>
          <w:numId w:val="16"/>
        </w:numPr>
        <w:jc w:val="both"/>
        <w:rPr>
          <w:rFonts w:ascii="Times New Roman" w:hAnsi="Times New Roman" w:cs="Times New Roman"/>
          <w:sz w:val="32"/>
          <w:szCs w:val="32"/>
        </w:rPr>
      </w:pPr>
      <w:r w:rsidRPr="00981BEF">
        <w:rPr>
          <w:rFonts w:ascii="Times New Roman" w:hAnsi="Times New Roman" w:cs="Times New Roman"/>
          <w:sz w:val="32"/>
          <w:szCs w:val="32"/>
        </w:rPr>
        <w:t>La fiche client contient les informations d’identité et les coordonnées nécessaires.</w:t>
      </w:r>
    </w:p>
    <w:p w14:paraId="494AC110" w14:textId="4F228B27" w:rsidR="00462F14" w:rsidRPr="00981BEF" w:rsidRDefault="00CC7926" w:rsidP="00814F46">
      <w:pPr>
        <w:pStyle w:val="Listepuces"/>
        <w:numPr>
          <w:ilvl w:val="0"/>
          <w:numId w:val="16"/>
        </w:numPr>
        <w:jc w:val="both"/>
        <w:rPr>
          <w:rFonts w:ascii="Times New Roman" w:hAnsi="Times New Roman" w:cs="Times New Roman"/>
          <w:sz w:val="32"/>
          <w:szCs w:val="32"/>
        </w:rPr>
      </w:pPr>
      <w:r w:rsidRPr="00981BEF">
        <w:rPr>
          <w:rFonts w:ascii="Times New Roman" w:hAnsi="Times New Roman" w:cs="Times New Roman"/>
          <w:sz w:val="32"/>
          <w:szCs w:val="32"/>
        </w:rPr>
        <w:t>Les informations obligatoires sont vérifiées avant l’enregistrement.</w:t>
      </w:r>
    </w:p>
    <w:p w14:paraId="7B412E62" w14:textId="1CF26014" w:rsidR="00CC0FF3" w:rsidRPr="00981BEF" w:rsidRDefault="00CC0FF3" w:rsidP="00814F46">
      <w:pPr>
        <w:pStyle w:val="Listepuces"/>
        <w:numPr>
          <w:ilvl w:val="0"/>
          <w:numId w:val="0"/>
        </w:numPr>
        <w:jc w:val="both"/>
        <w:rPr>
          <w:rFonts w:ascii="Times New Roman" w:hAnsi="Times New Roman" w:cs="Times New Roman"/>
          <w:sz w:val="32"/>
          <w:szCs w:val="32"/>
        </w:rPr>
      </w:pPr>
    </w:p>
    <w:p w14:paraId="4F774F38" w14:textId="3E7EA53B" w:rsidR="00CC0FF3" w:rsidRPr="00981BEF" w:rsidRDefault="00294184" w:rsidP="00814F46">
      <w:pPr>
        <w:pStyle w:val="Listepuces"/>
        <w:numPr>
          <w:ilvl w:val="0"/>
          <w:numId w:val="0"/>
        </w:numPr>
        <w:jc w:val="both"/>
        <w:rPr>
          <w:rFonts w:ascii="Times New Roman" w:hAnsi="Times New Roman" w:cs="Times New Roman"/>
          <w:sz w:val="32"/>
          <w:szCs w:val="32"/>
        </w:rPr>
      </w:pPr>
      <w:r w:rsidRPr="00981BEF">
        <w:rPr>
          <w:rFonts w:ascii="Times New Roman" w:hAnsi="Times New Roman" w:cs="Times New Roman"/>
          <w:b/>
          <w:i/>
          <w:iCs/>
          <w:sz w:val="32"/>
          <w:szCs w:val="32"/>
          <w:u w:val="single"/>
        </w:rPr>
        <w:t>User story</w:t>
      </w:r>
      <w:r w:rsidR="001C0082" w:rsidRPr="00981BEF">
        <w:rPr>
          <w:rFonts w:ascii="Times New Roman" w:hAnsi="Times New Roman" w:cs="Times New Roman"/>
          <w:b/>
          <w:i/>
          <w:iCs/>
          <w:sz w:val="32"/>
          <w:szCs w:val="32"/>
          <w:u w:val="single"/>
        </w:rPr>
        <w:t>2</w:t>
      </w:r>
      <w:r w:rsidRPr="00981BEF">
        <w:rPr>
          <w:rFonts w:ascii="Times New Roman" w:hAnsi="Times New Roman" w:cs="Times New Roman"/>
          <w:b/>
          <w:sz w:val="32"/>
          <w:szCs w:val="32"/>
        </w:rPr>
        <w:t xml:space="preserve"> : </w:t>
      </w:r>
      <w:r w:rsidRPr="00981BEF">
        <w:rPr>
          <w:rFonts w:ascii="Times New Roman" w:hAnsi="Times New Roman" w:cs="Times New Roman"/>
          <w:sz w:val="32"/>
          <w:szCs w:val="32"/>
        </w:rPr>
        <w:t>En tant que gestionnaire des clients, je souhaite controller les operations des clients enfin d</w:t>
      </w:r>
      <w:r w:rsidR="00CC0FF3" w:rsidRPr="00981BEF">
        <w:rPr>
          <w:rFonts w:ascii="Times New Roman" w:hAnsi="Times New Roman" w:cs="Times New Roman"/>
          <w:sz w:val="32"/>
          <w:szCs w:val="32"/>
        </w:rPr>
        <w:t>’</w:t>
      </w:r>
      <w:r w:rsidRPr="00981BEF">
        <w:rPr>
          <w:rFonts w:ascii="Times New Roman" w:hAnsi="Times New Roman" w:cs="Times New Roman"/>
          <w:sz w:val="32"/>
          <w:szCs w:val="32"/>
        </w:rPr>
        <w:t xml:space="preserve">organisé chaque operation effectuer par le clients  </w:t>
      </w:r>
    </w:p>
    <w:p w14:paraId="35F6A96A" w14:textId="52CE174E" w:rsidR="00CC0FF3" w:rsidRPr="00981BEF" w:rsidRDefault="00CC0FF3" w:rsidP="00814F46">
      <w:pPr>
        <w:jc w:val="both"/>
        <w:rPr>
          <w:rFonts w:ascii="Times New Roman" w:eastAsiaTheme="majorEastAsia" w:hAnsi="Times New Roman" w:cs="Times New Roman"/>
          <w:b/>
          <w:bCs/>
          <w:color w:val="EE0000"/>
          <w:sz w:val="32"/>
          <w:szCs w:val="32"/>
        </w:rPr>
      </w:pPr>
      <w:r w:rsidRPr="00981BEF">
        <w:rPr>
          <w:rFonts w:ascii="Times New Roman" w:eastAsiaTheme="majorEastAsia" w:hAnsi="Times New Roman" w:cs="Times New Roman"/>
          <w:b/>
          <w:bCs/>
          <w:color w:val="EE0000"/>
          <w:sz w:val="32"/>
          <w:szCs w:val="32"/>
        </w:rPr>
        <w:t>Critères d’acceptation :</w:t>
      </w:r>
    </w:p>
    <w:p w14:paraId="61779C10" w14:textId="77777777" w:rsidR="00CC0FF3" w:rsidRPr="00981BEF" w:rsidRDefault="00CC0FF3" w:rsidP="00814F46">
      <w:pPr>
        <w:pStyle w:val="Listepuces"/>
        <w:numPr>
          <w:ilvl w:val="0"/>
          <w:numId w:val="17"/>
        </w:numPr>
        <w:jc w:val="both"/>
        <w:rPr>
          <w:rFonts w:ascii="Times New Roman" w:hAnsi="Times New Roman" w:cs="Times New Roman"/>
          <w:sz w:val="32"/>
          <w:szCs w:val="32"/>
        </w:rPr>
      </w:pPr>
      <w:r w:rsidRPr="00981BEF">
        <w:rPr>
          <w:rFonts w:ascii="Times New Roman" w:hAnsi="Times New Roman" w:cs="Times New Roman"/>
          <w:sz w:val="32"/>
          <w:szCs w:val="32"/>
        </w:rPr>
        <w:t>L’historique des achats est associé à la fiche du client.</w:t>
      </w:r>
    </w:p>
    <w:p w14:paraId="6DD70367" w14:textId="5E192CE4" w:rsidR="00CC0FF3" w:rsidRPr="00981BEF" w:rsidRDefault="00CC0FF3" w:rsidP="00814F46">
      <w:pPr>
        <w:pStyle w:val="Listepuces"/>
        <w:numPr>
          <w:ilvl w:val="0"/>
          <w:numId w:val="17"/>
        </w:numPr>
        <w:jc w:val="both"/>
        <w:rPr>
          <w:rFonts w:ascii="Times New Roman" w:hAnsi="Times New Roman" w:cs="Times New Roman"/>
          <w:sz w:val="32"/>
          <w:szCs w:val="32"/>
        </w:rPr>
      </w:pPr>
      <w:r w:rsidRPr="00981BEF">
        <w:rPr>
          <w:rFonts w:ascii="Times New Roman" w:hAnsi="Times New Roman" w:cs="Times New Roman"/>
          <w:sz w:val="32"/>
          <w:szCs w:val="32"/>
        </w:rPr>
        <w:t>Sauvegarder tout les operation effectuer par le clien</w:t>
      </w:r>
    </w:p>
    <w:p w14:paraId="18A99BD5" w14:textId="77777777" w:rsidR="00CC0FF3" w:rsidRPr="00981BEF" w:rsidRDefault="00CC0FF3" w:rsidP="00814F46">
      <w:pPr>
        <w:pStyle w:val="Listepuces"/>
        <w:numPr>
          <w:ilvl w:val="0"/>
          <w:numId w:val="0"/>
        </w:numPr>
        <w:jc w:val="both"/>
        <w:rPr>
          <w:rFonts w:ascii="Times New Roman" w:hAnsi="Times New Roman" w:cs="Times New Roman"/>
          <w:sz w:val="32"/>
          <w:szCs w:val="32"/>
        </w:rPr>
      </w:pPr>
    </w:p>
    <w:p w14:paraId="6D552E8E" w14:textId="106D74F9"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b/>
          <w:i/>
          <w:iCs/>
          <w:sz w:val="32"/>
          <w:szCs w:val="32"/>
          <w:u w:val="single"/>
        </w:rPr>
        <w:t xml:space="preserve">User story </w:t>
      </w:r>
      <w:r w:rsidR="00CC0FF3" w:rsidRPr="00981BEF">
        <w:rPr>
          <w:rFonts w:ascii="Times New Roman" w:hAnsi="Times New Roman" w:cs="Times New Roman"/>
          <w:b/>
          <w:i/>
          <w:iCs/>
          <w:sz w:val="32"/>
          <w:szCs w:val="32"/>
          <w:u w:val="single"/>
        </w:rPr>
        <w:t>3</w:t>
      </w:r>
      <w:r w:rsidRPr="00981BEF">
        <w:rPr>
          <w:rFonts w:ascii="Times New Roman" w:hAnsi="Times New Roman" w:cs="Times New Roman"/>
          <w:b/>
          <w:sz w:val="32"/>
          <w:szCs w:val="32"/>
        </w:rPr>
        <w:t xml:space="preserve">: </w:t>
      </w:r>
      <w:r w:rsidRPr="00981BEF">
        <w:rPr>
          <w:rFonts w:ascii="Times New Roman" w:hAnsi="Times New Roman" w:cs="Times New Roman"/>
          <w:sz w:val="32"/>
          <w:szCs w:val="32"/>
        </w:rPr>
        <w:t>En tant que gestionnaire des clients ou utilisateur autorisé, je souhaite créer une commande associée à un client et comprenant un ou plusieurs produits avec leurs quantités, afin de organiser les achats des clients et assurer le suivi des produits commandés.</w:t>
      </w:r>
    </w:p>
    <w:p w14:paraId="77E7E9A1" w14:textId="77777777" w:rsidR="00462F14" w:rsidRPr="00981BEF" w:rsidRDefault="00CC7926" w:rsidP="00814F46">
      <w:pPr>
        <w:jc w:val="both"/>
        <w:rPr>
          <w:rFonts w:ascii="Times New Roman" w:hAnsi="Times New Roman" w:cs="Times New Roman"/>
          <w:sz w:val="32"/>
          <w:szCs w:val="32"/>
        </w:rPr>
      </w:pPr>
      <w:r w:rsidRPr="00981BEF">
        <w:rPr>
          <w:rFonts w:ascii="Times New Roman" w:eastAsiaTheme="majorEastAsia" w:hAnsi="Times New Roman" w:cs="Times New Roman"/>
          <w:b/>
          <w:bCs/>
          <w:color w:val="EE0000"/>
          <w:sz w:val="32"/>
          <w:szCs w:val="32"/>
        </w:rPr>
        <w:t>Critères</w:t>
      </w:r>
      <w:r w:rsidRPr="00981BEF">
        <w:rPr>
          <w:rFonts w:ascii="Times New Roman" w:hAnsi="Times New Roman" w:cs="Times New Roman"/>
          <w:b/>
          <w:sz w:val="32"/>
          <w:szCs w:val="32"/>
        </w:rPr>
        <w:t xml:space="preserve"> </w:t>
      </w:r>
      <w:r w:rsidRPr="00981BEF">
        <w:rPr>
          <w:rFonts w:ascii="Times New Roman" w:eastAsiaTheme="majorEastAsia" w:hAnsi="Times New Roman" w:cs="Times New Roman"/>
          <w:b/>
          <w:bCs/>
          <w:color w:val="EE0000"/>
          <w:sz w:val="32"/>
          <w:szCs w:val="32"/>
        </w:rPr>
        <w:t>d’acceptation :</w:t>
      </w:r>
    </w:p>
    <w:p w14:paraId="16FAC2FF" w14:textId="77777777" w:rsidR="00462F14" w:rsidRPr="00981BEF" w:rsidRDefault="00CC7926" w:rsidP="00814F46">
      <w:pPr>
        <w:pStyle w:val="Listepuces"/>
        <w:numPr>
          <w:ilvl w:val="0"/>
          <w:numId w:val="18"/>
        </w:numPr>
        <w:jc w:val="both"/>
        <w:rPr>
          <w:rFonts w:ascii="Times New Roman" w:hAnsi="Times New Roman" w:cs="Times New Roman"/>
          <w:sz w:val="32"/>
          <w:szCs w:val="32"/>
        </w:rPr>
      </w:pPr>
      <w:r w:rsidRPr="00981BEF">
        <w:rPr>
          <w:rFonts w:ascii="Times New Roman" w:hAnsi="Times New Roman" w:cs="Times New Roman"/>
          <w:sz w:val="32"/>
          <w:szCs w:val="32"/>
        </w:rPr>
        <w:t>Chaque commande est associée à un client existant.</w:t>
      </w:r>
    </w:p>
    <w:p w14:paraId="2D176DB4" w14:textId="77777777" w:rsidR="00462F14" w:rsidRPr="00981BEF" w:rsidRDefault="00CC7926" w:rsidP="00814F46">
      <w:pPr>
        <w:pStyle w:val="Listepuces"/>
        <w:numPr>
          <w:ilvl w:val="0"/>
          <w:numId w:val="18"/>
        </w:numPr>
        <w:jc w:val="both"/>
        <w:rPr>
          <w:rFonts w:ascii="Times New Roman" w:hAnsi="Times New Roman" w:cs="Times New Roman"/>
          <w:sz w:val="32"/>
          <w:szCs w:val="32"/>
        </w:rPr>
      </w:pPr>
      <w:r w:rsidRPr="00981BEF">
        <w:rPr>
          <w:rFonts w:ascii="Times New Roman" w:hAnsi="Times New Roman" w:cs="Times New Roman"/>
          <w:sz w:val="32"/>
          <w:szCs w:val="32"/>
        </w:rPr>
        <w:t>Une commande contient au moins un produit, avec une quantité strictement positive pour chaque produit.</w:t>
      </w:r>
    </w:p>
    <w:p w14:paraId="76D86DA6" w14:textId="77777777" w:rsidR="00462F14" w:rsidRPr="00981BEF" w:rsidRDefault="00CC7926" w:rsidP="00814F46">
      <w:pPr>
        <w:pStyle w:val="Listepuces"/>
        <w:numPr>
          <w:ilvl w:val="0"/>
          <w:numId w:val="18"/>
        </w:numPr>
        <w:jc w:val="both"/>
        <w:rPr>
          <w:rFonts w:ascii="Times New Roman" w:hAnsi="Times New Roman" w:cs="Times New Roman"/>
          <w:sz w:val="32"/>
          <w:szCs w:val="32"/>
        </w:rPr>
      </w:pPr>
      <w:r w:rsidRPr="00981BEF">
        <w:rPr>
          <w:rFonts w:ascii="Times New Roman" w:hAnsi="Times New Roman" w:cs="Times New Roman"/>
          <w:sz w:val="32"/>
          <w:szCs w:val="32"/>
        </w:rPr>
        <w:t>Le système calcule le montant total de la commande à partir des prix et des quantités.</w:t>
      </w:r>
    </w:p>
    <w:p w14:paraId="67F382A5" w14:textId="77777777" w:rsidR="00462F14" w:rsidRPr="00981BEF" w:rsidRDefault="00CC7926" w:rsidP="00814F46">
      <w:pPr>
        <w:pStyle w:val="Listepuces"/>
        <w:numPr>
          <w:ilvl w:val="0"/>
          <w:numId w:val="18"/>
        </w:numPr>
        <w:jc w:val="both"/>
        <w:rPr>
          <w:rFonts w:ascii="Times New Roman" w:hAnsi="Times New Roman" w:cs="Times New Roman"/>
          <w:sz w:val="32"/>
          <w:szCs w:val="32"/>
        </w:rPr>
      </w:pPr>
      <w:r w:rsidRPr="00981BEF">
        <w:rPr>
          <w:rFonts w:ascii="Times New Roman" w:hAnsi="Times New Roman" w:cs="Times New Roman"/>
          <w:sz w:val="32"/>
          <w:szCs w:val="32"/>
        </w:rPr>
        <w:t>La commande possède une référence unique, une date et un statut.</w:t>
      </w:r>
    </w:p>
    <w:p w14:paraId="03E7F233" w14:textId="77777777" w:rsidR="00462F14" w:rsidRPr="00981BEF" w:rsidRDefault="00CC7926" w:rsidP="00814F46">
      <w:pPr>
        <w:pStyle w:val="Listepuces"/>
        <w:numPr>
          <w:ilvl w:val="0"/>
          <w:numId w:val="18"/>
        </w:numPr>
        <w:jc w:val="both"/>
        <w:rPr>
          <w:rFonts w:ascii="Times New Roman" w:hAnsi="Times New Roman" w:cs="Times New Roman"/>
          <w:sz w:val="32"/>
          <w:szCs w:val="32"/>
        </w:rPr>
      </w:pPr>
      <w:r w:rsidRPr="00981BEF">
        <w:rPr>
          <w:rFonts w:ascii="Times New Roman" w:hAnsi="Times New Roman" w:cs="Times New Roman"/>
          <w:sz w:val="32"/>
          <w:szCs w:val="32"/>
        </w:rPr>
        <w:t>La validation de la commande vérifie la disponibilité des quantités en stock.</w:t>
      </w:r>
    </w:p>
    <w:p w14:paraId="26D7E6D0" w14:textId="77777777" w:rsidR="00462F14" w:rsidRPr="00981BEF" w:rsidRDefault="00CC7926" w:rsidP="00814F46">
      <w:pPr>
        <w:pStyle w:val="Listepuces"/>
        <w:numPr>
          <w:ilvl w:val="0"/>
          <w:numId w:val="18"/>
        </w:numPr>
        <w:jc w:val="both"/>
        <w:rPr>
          <w:rFonts w:ascii="Times New Roman" w:hAnsi="Times New Roman" w:cs="Times New Roman"/>
          <w:sz w:val="32"/>
          <w:szCs w:val="32"/>
        </w:rPr>
      </w:pPr>
      <w:r w:rsidRPr="00981BEF">
        <w:rPr>
          <w:rFonts w:ascii="Times New Roman" w:hAnsi="Times New Roman" w:cs="Times New Roman"/>
          <w:sz w:val="32"/>
          <w:szCs w:val="32"/>
        </w:rPr>
        <w:lastRenderedPageBreak/>
        <w:t>Chaque facture possède une référence unique et reste associée à sa commande.</w:t>
      </w:r>
    </w:p>
    <w:p w14:paraId="43BE73DB" w14:textId="4C3768F3" w:rsidR="00462F14" w:rsidRPr="00981BEF" w:rsidRDefault="00CC7926" w:rsidP="00814F46">
      <w:pPr>
        <w:pStyle w:val="Titre1"/>
        <w:jc w:val="both"/>
        <w:rPr>
          <w:rFonts w:ascii="Times New Roman" w:hAnsi="Times New Roman" w:cs="Times New Roman"/>
          <w:color w:val="EE0000"/>
          <w:szCs w:val="32"/>
        </w:rPr>
      </w:pPr>
      <w:r w:rsidRPr="00981BEF">
        <w:rPr>
          <w:rFonts w:ascii="Times New Roman" w:hAnsi="Times New Roman" w:cs="Times New Roman"/>
          <w:color w:val="EE0000"/>
          <w:szCs w:val="32"/>
        </w:rPr>
        <w:t xml:space="preserve"> Gestion des ventes</w:t>
      </w:r>
      <w:r w:rsidR="00981BEF" w:rsidRPr="00981BEF">
        <w:rPr>
          <w:rFonts w:ascii="Times New Roman" w:hAnsi="Times New Roman" w:cs="Times New Roman"/>
          <w:color w:val="EE0000"/>
          <w:szCs w:val="32"/>
        </w:rPr>
        <w:t>:</w:t>
      </w:r>
    </w:p>
    <w:p w14:paraId="2240D91E" w14:textId="77777777" w:rsidR="00981BEF" w:rsidRPr="00981BEF" w:rsidRDefault="00981BEF" w:rsidP="00814F46">
      <w:pPr>
        <w:jc w:val="both"/>
        <w:rPr>
          <w:rFonts w:ascii="Times New Roman" w:hAnsi="Times New Roman" w:cs="Times New Roman"/>
          <w:sz w:val="32"/>
          <w:szCs w:val="32"/>
        </w:rPr>
      </w:pPr>
    </w:p>
    <w:p w14:paraId="5C562FC6" w14:textId="6E27332F"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b/>
          <w:i/>
          <w:iCs/>
          <w:sz w:val="32"/>
          <w:szCs w:val="32"/>
          <w:u w:val="single"/>
        </w:rPr>
        <w:t>User story</w:t>
      </w:r>
      <w:r w:rsidR="00CC0FF3" w:rsidRPr="00981BEF">
        <w:rPr>
          <w:rFonts w:ascii="Times New Roman" w:hAnsi="Times New Roman" w:cs="Times New Roman"/>
          <w:b/>
          <w:i/>
          <w:iCs/>
          <w:sz w:val="32"/>
          <w:szCs w:val="32"/>
          <w:u w:val="single"/>
        </w:rPr>
        <w:t>1</w:t>
      </w:r>
      <w:r w:rsidRPr="00981BEF">
        <w:rPr>
          <w:rFonts w:ascii="Times New Roman" w:hAnsi="Times New Roman" w:cs="Times New Roman"/>
          <w:b/>
          <w:sz w:val="32"/>
          <w:szCs w:val="32"/>
        </w:rPr>
        <w:t xml:space="preserve"> : </w:t>
      </w:r>
      <w:r w:rsidRPr="00981BEF">
        <w:rPr>
          <w:rFonts w:ascii="Times New Roman" w:hAnsi="Times New Roman" w:cs="Times New Roman"/>
          <w:sz w:val="32"/>
          <w:szCs w:val="32"/>
        </w:rPr>
        <w:t>En tant que gestionnaire des ventes, je souhaite faire diminuer automatiquement la quantité en stock à chaque vente validée, afin de maintenir des quantités de stock exactes et éviter les ventes de produits indisponibles.</w:t>
      </w:r>
    </w:p>
    <w:p w14:paraId="7173AF3F" w14:textId="77777777" w:rsidR="00462F14" w:rsidRPr="00981BEF" w:rsidRDefault="00CC7926" w:rsidP="00814F46">
      <w:pPr>
        <w:jc w:val="both"/>
        <w:rPr>
          <w:rFonts w:ascii="Times New Roman" w:hAnsi="Times New Roman" w:cs="Times New Roman"/>
          <w:sz w:val="32"/>
          <w:szCs w:val="32"/>
        </w:rPr>
      </w:pPr>
      <w:r w:rsidRPr="00981BEF">
        <w:rPr>
          <w:rFonts w:ascii="Times New Roman" w:eastAsiaTheme="majorEastAsia" w:hAnsi="Times New Roman" w:cs="Times New Roman"/>
          <w:b/>
          <w:bCs/>
          <w:color w:val="EE0000"/>
          <w:sz w:val="32"/>
          <w:szCs w:val="32"/>
        </w:rPr>
        <w:t>Critères d’acceptation</w:t>
      </w:r>
      <w:r w:rsidRPr="00981BEF">
        <w:rPr>
          <w:rFonts w:ascii="Times New Roman" w:hAnsi="Times New Roman" w:cs="Times New Roman"/>
          <w:b/>
          <w:sz w:val="32"/>
          <w:szCs w:val="32"/>
        </w:rPr>
        <w:t xml:space="preserve"> :</w:t>
      </w:r>
    </w:p>
    <w:p w14:paraId="7E16E870" w14:textId="77777777" w:rsidR="00462F14" w:rsidRPr="00981BEF" w:rsidRDefault="00CC7926" w:rsidP="00814F46">
      <w:pPr>
        <w:pStyle w:val="Listepuces"/>
        <w:numPr>
          <w:ilvl w:val="0"/>
          <w:numId w:val="19"/>
        </w:numPr>
        <w:jc w:val="both"/>
        <w:rPr>
          <w:rFonts w:ascii="Times New Roman" w:hAnsi="Times New Roman" w:cs="Times New Roman"/>
          <w:sz w:val="32"/>
          <w:szCs w:val="32"/>
        </w:rPr>
      </w:pPr>
      <w:r w:rsidRPr="00981BEF">
        <w:rPr>
          <w:rFonts w:ascii="Times New Roman" w:hAnsi="Times New Roman" w:cs="Times New Roman"/>
          <w:sz w:val="32"/>
          <w:szCs w:val="32"/>
        </w:rPr>
        <w:t>La quantité en stock est diminuée uniquement après validation de la vente.</w:t>
      </w:r>
    </w:p>
    <w:p w14:paraId="4FE007E6" w14:textId="77777777" w:rsidR="00462F14" w:rsidRPr="00981BEF" w:rsidRDefault="00CC7926" w:rsidP="00814F46">
      <w:pPr>
        <w:pStyle w:val="Listepuces"/>
        <w:numPr>
          <w:ilvl w:val="0"/>
          <w:numId w:val="19"/>
        </w:numPr>
        <w:jc w:val="both"/>
        <w:rPr>
          <w:rFonts w:ascii="Times New Roman" w:hAnsi="Times New Roman" w:cs="Times New Roman"/>
          <w:sz w:val="32"/>
          <w:szCs w:val="32"/>
        </w:rPr>
      </w:pPr>
      <w:r w:rsidRPr="00981BEF">
        <w:rPr>
          <w:rFonts w:ascii="Times New Roman" w:hAnsi="Times New Roman" w:cs="Times New Roman"/>
          <w:sz w:val="32"/>
          <w:szCs w:val="32"/>
        </w:rPr>
        <w:t>La vente est refusée si la quantité demandée est supérieure à la quantité disponible.</w:t>
      </w:r>
    </w:p>
    <w:p w14:paraId="609BDC18" w14:textId="77777777" w:rsidR="00462F14" w:rsidRPr="00981BEF" w:rsidRDefault="00CC7926" w:rsidP="00814F46">
      <w:pPr>
        <w:pStyle w:val="Listepuces"/>
        <w:numPr>
          <w:ilvl w:val="0"/>
          <w:numId w:val="19"/>
        </w:numPr>
        <w:jc w:val="both"/>
        <w:rPr>
          <w:rFonts w:ascii="Times New Roman" w:hAnsi="Times New Roman" w:cs="Times New Roman"/>
          <w:sz w:val="32"/>
          <w:szCs w:val="32"/>
        </w:rPr>
      </w:pPr>
      <w:r w:rsidRPr="00981BEF">
        <w:rPr>
          <w:rFonts w:ascii="Times New Roman" w:hAnsi="Times New Roman" w:cs="Times New Roman"/>
          <w:sz w:val="32"/>
          <w:szCs w:val="32"/>
        </w:rPr>
        <w:t>Le système enregistre la quantité vendue et la quantité restante.</w:t>
      </w:r>
    </w:p>
    <w:p w14:paraId="712C819C" w14:textId="77777777" w:rsidR="00462F14" w:rsidRPr="00981BEF" w:rsidRDefault="00CC7926" w:rsidP="00814F46">
      <w:pPr>
        <w:pStyle w:val="Listepuces"/>
        <w:numPr>
          <w:ilvl w:val="0"/>
          <w:numId w:val="19"/>
        </w:numPr>
        <w:jc w:val="both"/>
        <w:rPr>
          <w:rFonts w:ascii="Times New Roman" w:hAnsi="Times New Roman" w:cs="Times New Roman"/>
          <w:sz w:val="32"/>
          <w:szCs w:val="32"/>
        </w:rPr>
      </w:pPr>
      <w:r w:rsidRPr="00981BEF">
        <w:rPr>
          <w:rFonts w:ascii="Times New Roman" w:hAnsi="Times New Roman" w:cs="Times New Roman"/>
          <w:sz w:val="32"/>
          <w:szCs w:val="32"/>
        </w:rPr>
        <w:t>Le mouvement de stock est conservé dans l’historique.</w:t>
      </w:r>
    </w:p>
    <w:p w14:paraId="51DC82AE" w14:textId="41640F33" w:rsidR="00462F14" w:rsidRPr="00981BEF" w:rsidRDefault="00CC7926" w:rsidP="00814F46">
      <w:pPr>
        <w:jc w:val="both"/>
        <w:rPr>
          <w:rFonts w:ascii="Times New Roman" w:hAnsi="Times New Roman" w:cs="Times New Roman"/>
          <w:sz w:val="32"/>
          <w:szCs w:val="32"/>
        </w:rPr>
      </w:pPr>
      <w:r w:rsidRPr="00981BEF">
        <w:rPr>
          <w:rFonts w:ascii="Times New Roman" w:hAnsi="Times New Roman" w:cs="Times New Roman"/>
          <w:b/>
          <w:i/>
          <w:iCs/>
          <w:sz w:val="32"/>
          <w:szCs w:val="32"/>
          <w:u w:val="single"/>
        </w:rPr>
        <w:t>User story</w:t>
      </w:r>
      <w:r w:rsidR="00CC0FF3" w:rsidRPr="00981BEF">
        <w:rPr>
          <w:rFonts w:ascii="Times New Roman" w:hAnsi="Times New Roman" w:cs="Times New Roman"/>
          <w:b/>
          <w:i/>
          <w:iCs/>
          <w:sz w:val="32"/>
          <w:szCs w:val="32"/>
          <w:u w:val="single"/>
        </w:rPr>
        <w:t>2</w:t>
      </w:r>
      <w:r w:rsidRPr="00981BEF">
        <w:rPr>
          <w:rFonts w:ascii="Times New Roman" w:hAnsi="Times New Roman" w:cs="Times New Roman"/>
          <w:b/>
          <w:sz w:val="32"/>
          <w:szCs w:val="32"/>
        </w:rPr>
        <w:t xml:space="preserve"> : </w:t>
      </w:r>
      <w:r w:rsidRPr="00981BEF">
        <w:rPr>
          <w:rFonts w:ascii="Times New Roman" w:hAnsi="Times New Roman" w:cs="Times New Roman"/>
          <w:sz w:val="32"/>
          <w:szCs w:val="32"/>
        </w:rPr>
        <w:t>En tant que gestionnaire des ventes, je souhaite recevoir une alerte lorsque la quantité restante d’un produit atteint ou passe sous le seuil de 15 unités, afin de anticiper les ruptures de stock et organiser le réapprovisionnement.</w:t>
      </w:r>
    </w:p>
    <w:p w14:paraId="138E1EE3" w14:textId="77777777" w:rsidR="00462F14" w:rsidRPr="00981BEF" w:rsidRDefault="00CC7926" w:rsidP="00814F46">
      <w:pPr>
        <w:pStyle w:val="Titre2"/>
        <w:jc w:val="both"/>
        <w:rPr>
          <w:rFonts w:ascii="Times New Roman" w:hAnsi="Times New Roman" w:cs="Times New Roman"/>
          <w:color w:val="EE0000"/>
          <w:sz w:val="32"/>
          <w:szCs w:val="32"/>
        </w:rPr>
      </w:pPr>
      <w:r w:rsidRPr="00981BEF">
        <w:rPr>
          <w:rFonts w:ascii="Times New Roman" w:hAnsi="Times New Roman" w:cs="Times New Roman"/>
          <w:color w:val="EE0000"/>
          <w:sz w:val="32"/>
          <w:szCs w:val="32"/>
        </w:rPr>
        <w:t>Critères d’acceptation :</w:t>
      </w:r>
    </w:p>
    <w:p w14:paraId="4E439D7E" w14:textId="77777777" w:rsidR="00462F14" w:rsidRPr="00981BEF" w:rsidRDefault="00CC7926" w:rsidP="00814F46">
      <w:pPr>
        <w:pStyle w:val="Listepuces"/>
        <w:numPr>
          <w:ilvl w:val="0"/>
          <w:numId w:val="20"/>
        </w:numPr>
        <w:jc w:val="both"/>
        <w:rPr>
          <w:rFonts w:ascii="Times New Roman" w:hAnsi="Times New Roman" w:cs="Times New Roman"/>
          <w:sz w:val="32"/>
          <w:szCs w:val="32"/>
        </w:rPr>
      </w:pPr>
      <w:r w:rsidRPr="00981BEF">
        <w:rPr>
          <w:rFonts w:ascii="Times New Roman" w:hAnsi="Times New Roman" w:cs="Times New Roman"/>
          <w:sz w:val="32"/>
          <w:szCs w:val="32"/>
        </w:rPr>
        <w:t>Le système vérifie le stock après chaque vente validée.</w:t>
      </w:r>
    </w:p>
    <w:p w14:paraId="12FDB900" w14:textId="77777777" w:rsidR="00462F14" w:rsidRPr="00981BEF" w:rsidRDefault="00CC7926" w:rsidP="00814F46">
      <w:pPr>
        <w:pStyle w:val="Listepuces"/>
        <w:numPr>
          <w:ilvl w:val="0"/>
          <w:numId w:val="20"/>
        </w:numPr>
        <w:jc w:val="both"/>
        <w:rPr>
          <w:rFonts w:ascii="Times New Roman" w:hAnsi="Times New Roman" w:cs="Times New Roman"/>
          <w:sz w:val="32"/>
          <w:szCs w:val="32"/>
        </w:rPr>
      </w:pPr>
      <w:r w:rsidRPr="00981BEF">
        <w:rPr>
          <w:rFonts w:ascii="Times New Roman" w:hAnsi="Times New Roman" w:cs="Times New Roman"/>
          <w:sz w:val="32"/>
          <w:szCs w:val="32"/>
        </w:rPr>
        <w:t>Une alerte est déclenchée lorsqu’un produit atteint ou passe sous 15 unités.</w:t>
      </w:r>
    </w:p>
    <w:p w14:paraId="2AAF00C1" w14:textId="77777777" w:rsidR="00462F14" w:rsidRPr="00981BEF" w:rsidRDefault="00CC7926" w:rsidP="00814F46">
      <w:pPr>
        <w:pStyle w:val="Listepuces"/>
        <w:numPr>
          <w:ilvl w:val="0"/>
          <w:numId w:val="20"/>
        </w:numPr>
        <w:jc w:val="both"/>
        <w:rPr>
          <w:rFonts w:ascii="Times New Roman" w:hAnsi="Times New Roman" w:cs="Times New Roman"/>
          <w:sz w:val="32"/>
          <w:szCs w:val="32"/>
        </w:rPr>
      </w:pPr>
      <w:r w:rsidRPr="00981BEF">
        <w:rPr>
          <w:rFonts w:ascii="Times New Roman" w:hAnsi="Times New Roman" w:cs="Times New Roman"/>
          <w:sz w:val="32"/>
          <w:szCs w:val="32"/>
        </w:rPr>
        <w:t>L’alerte indique le nom ou la référence du produit et la quantité restante.</w:t>
      </w:r>
    </w:p>
    <w:p w14:paraId="16BCB818" w14:textId="3B0E86AF" w:rsidR="00462F14" w:rsidRPr="00981BEF" w:rsidRDefault="00CC7926" w:rsidP="00814F46">
      <w:pPr>
        <w:pStyle w:val="Listepuces"/>
        <w:numPr>
          <w:ilvl w:val="0"/>
          <w:numId w:val="20"/>
        </w:numPr>
        <w:jc w:val="both"/>
        <w:rPr>
          <w:rFonts w:ascii="Times New Roman" w:hAnsi="Times New Roman" w:cs="Times New Roman"/>
          <w:sz w:val="32"/>
          <w:szCs w:val="32"/>
        </w:rPr>
      </w:pPr>
      <w:r w:rsidRPr="00981BEF">
        <w:rPr>
          <w:rFonts w:ascii="Times New Roman" w:hAnsi="Times New Roman" w:cs="Times New Roman"/>
          <w:sz w:val="32"/>
          <w:szCs w:val="32"/>
        </w:rPr>
        <w:t>Le système ne permet pas de valider une vente si le stock disponible est insuffisant.</w:t>
      </w:r>
    </w:p>
    <w:p w14:paraId="3751AC81" w14:textId="53539BCA" w:rsidR="001C0082" w:rsidRPr="00981BEF" w:rsidRDefault="001C0082" w:rsidP="00814F46">
      <w:pPr>
        <w:pStyle w:val="Listepuces"/>
        <w:numPr>
          <w:ilvl w:val="0"/>
          <w:numId w:val="0"/>
        </w:numPr>
        <w:ind w:left="360"/>
        <w:jc w:val="both"/>
        <w:rPr>
          <w:rFonts w:ascii="Times New Roman" w:hAnsi="Times New Roman" w:cs="Times New Roman"/>
          <w:sz w:val="32"/>
          <w:szCs w:val="32"/>
        </w:rPr>
      </w:pPr>
    </w:p>
    <w:p w14:paraId="498C86CC" w14:textId="2F1C27F6" w:rsidR="001C0082" w:rsidRPr="00981BEF" w:rsidRDefault="001C0082" w:rsidP="00814F46">
      <w:pPr>
        <w:pStyle w:val="Listepuces"/>
        <w:numPr>
          <w:ilvl w:val="0"/>
          <w:numId w:val="0"/>
        </w:numPr>
        <w:ind w:left="360"/>
        <w:jc w:val="both"/>
        <w:rPr>
          <w:rFonts w:ascii="Times New Roman" w:hAnsi="Times New Roman" w:cs="Times New Roman"/>
          <w:sz w:val="32"/>
          <w:szCs w:val="32"/>
        </w:rPr>
      </w:pPr>
    </w:p>
    <w:p w14:paraId="6635D8C3" w14:textId="3AC9AD39" w:rsidR="001C0082" w:rsidRPr="00981BEF" w:rsidRDefault="001C0082" w:rsidP="00814F46">
      <w:pPr>
        <w:pStyle w:val="Listepuces"/>
        <w:numPr>
          <w:ilvl w:val="0"/>
          <w:numId w:val="0"/>
        </w:numPr>
        <w:ind w:left="360"/>
        <w:jc w:val="both"/>
        <w:rPr>
          <w:rFonts w:ascii="Times New Roman" w:hAnsi="Times New Roman" w:cs="Times New Roman"/>
          <w:sz w:val="32"/>
          <w:szCs w:val="32"/>
        </w:rPr>
      </w:pPr>
    </w:p>
    <w:p w14:paraId="0BAAC833" w14:textId="51B6DAEA" w:rsidR="00981BEF" w:rsidRPr="00981BEF" w:rsidRDefault="00BB10C2" w:rsidP="00814F46">
      <w:pPr>
        <w:pStyle w:val="Listepuces"/>
        <w:numPr>
          <w:ilvl w:val="0"/>
          <w:numId w:val="0"/>
        </w:numPr>
        <w:ind w:left="360" w:hanging="360"/>
        <w:jc w:val="both"/>
        <w:rPr>
          <w:rFonts w:ascii="Times New Roman" w:eastAsiaTheme="majorEastAsia" w:hAnsi="Times New Roman" w:cs="Times New Roman"/>
          <w:b/>
          <w:bCs/>
          <w:color w:val="EE0000"/>
          <w:sz w:val="32"/>
          <w:szCs w:val="32"/>
        </w:rPr>
      </w:pPr>
      <w:r w:rsidRPr="00981BEF">
        <w:rPr>
          <w:rFonts w:ascii="Times New Roman" w:eastAsiaTheme="majorEastAsia" w:hAnsi="Times New Roman" w:cs="Times New Roman"/>
          <w:b/>
          <w:bCs/>
          <w:color w:val="EE0000"/>
          <w:sz w:val="32"/>
          <w:szCs w:val="32"/>
        </w:rPr>
        <w:lastRenderedPageBreak/>
        <w:t>Module 4</w:t>
      </w:r>
      <w:r w:rsidR="00981BEF" w:rsidRPr="00981BEF">
        <w:rPr>
          <w:rFonts w:ascii="Times New Roman" w:eastAsiaTheme="majorEastAsia" w:hAnsi="Times New Roman" w:cs="Times New Roman"/>
          <w:b/>
          <w:bCs/>
          <w:color w:val="EE0000"/>
          <w:sz w:val="32"/>
          <w:szCs w:val="32"/>
        </w:rPr>
        <w:t>:</w:t>
      </w:r>
      <w:r w:rsidRPr="00981BEF">
        <w:rPr>
          <w:rFonts w:ascii="Times New Roman" w:eastAsiaTheme="majorEastAsia" w:hAnsi="Times New Roman" w:cs="Times New Roman"/>
          <w:b/>
          <w:bCs/>
          <w:color w:val="EE0000"/>
          <w:sz w:val="32"/>
          <w:szCs w:val="32"/>
        </w:rPr>
        <w:t xml:space="preserve"> </w:t>
      </w:r>
    </w:p>
    <w:p w14:paraId="1056C0B3" w14:textId="6EF920E4" w:rsidR="00BB10C2" w:rsidRPr="00981BEF" w:rsidRDefault="00BB10C2" w:rsidP="00814F46">
      <w:pPr>
        <w:pStyle w:val="Listepuces"/>
        <w:numPr>
          <w:ilvl w:val="0"/>
          <w:numId w:val="0"/>
        </w:numPr>
        <w:ind w:left="360" w:hanging="360"/>
        <w:jc w:val="both"/>
        <w:rPr>
          <w:rFonts w:ascii="Times New Roman" w:eastAsiaTheme="majorEastAsia" w:hAnsi="Times New Roman" w:cs="Times New Roman"/>
          <w:b/>
          <w:bCs/>
          <w:color w:val="1F4E79"/>
          <w:sz w:val="32"/>
          <w:szCs w:val="32"/>
        </w:rPr>
      </w:pPr>
      <w:r w:rsidRPr="00981BEF">
        <w:rPr>
          <w:rFonts w:ascii="Times New Roman" w:eastAsiaTheme="majorEastAsia" w:hAnsi="Times New Roman" w:cs="Times New Roman"/>
          <w:b/>
          <w:bCs/>
          <w:color w:val="EE0000"/>
          <w:sz w:val="32"/>
          <w:szCs w:val="32"/>
        </w:rPr>
        <w:t>USER STORY DE TABLEAU DE BORD</w:t>
      </w:r>
    </w:p>
    <w:p w14:paraId="66072B43" w14:textId="6B2B5A95" w:rsidR="001C0082" w:rsidRPr="00981BEF" w:rsidRDefault="001C0082" w:rsidP="00814F46">
      <w:pPr>
        <w:pStyle w:val="Listepuces"/>
        <w:numPr>
          <w:ilvl w:val="0"/>
          <w:numId w:val="0"/>
        </w:numPr>
        <w:ind w:left="360"/>
        <w:jc w:val="both"/>
        <w:rPr>
          <w:rFonts w:ascii="Times New Roman" w:hAnsi="Times New Roman" w:cs="Times New Roman"/>
          <w:sz w:val="32"/>
          <w:szCs w:val="32"/>
        </w:rPr>
      </w:pPr>
    </w:p>
    <w:p w14:paraId="1C34C2C9" w14:textId="30A24C0E" w:rsidR="001C0082" w:rsidRPr="00981BEF" w:rsidRDefault="001C0082" w:rsidP="00814F46">
      <w:pPr>
        <w:pStyle w:val="Listepuces"/>
        <w:numPr>
          <w:ilvl w:val="0"/>
          <w:numId w:val="0"/>
        </w:numPr>
        <w:ind w:left="360" w:hanging="360"/>
        <w:jc w:val="both"/>
        <w:rPr>
          <w:rFonts w:ascii="Times New Roman" w:hAnsi="Times New Roman" w:cs="Times New Roman"/>
          <w:b/>
          <w:bCs/>
          <w:i/>
          <w:iCs/>
          <w:sz w:val="32"/>
          <w:szCs w:val="32"/>
        </w:rPr>
      </w:pPr>
      <w:r w:rsidRPr="00981BEF">
        <w:rPr>
          <w:rFonts w:ascii="Times New Roman" w:hAnsi="Times New Roman" w:cs="Times New Roman"/>
          <w:b/>
          <w:bCs/>
          <w:i/>
          <w:iCs/>
          <w:sz w:val="32"/>
          <w:szCs w:val="32"/>
          <w:u w:val="single"/>
        </w:rPr>
        <w:t>user story1</w:t>
      </w:r>
      <w:r w:rsidRPr="00981BEF">
        <w:rPr>
          <w:rFonts w:ascii="Times New Roman" w:hAnsi="Times New Roman" w:cs="Times New Roman"/>
          <w:b/>
          <w:bCs/>
          <w:i/>
          <w:iCs/>
          <w:sz w:val="32"/>
          <w:szCs w:val="32"/>
        </w:rPr>
        <w:t>:</w:t>
      </w:r>
    </w:p>
    <w:p w14:paraId="5D4C7932" w14:textId="02C4D21D" w:rsidR="001C0082" w:rsidRPr="00981BEF" w:rsidRDefault="001C0082" w:rsidP="00814F46">
      <w:pPr>
        <w:pStyle w:val="Listepuces"/>
        <w:numPr>
          <w:ilvl w:val="0"/>
          <w:numId w:val="0"/>
        </w:numPr>
        <w:ind w:left="360" w:hanging="360"/>
        <w:jc w:val="both"/>
        <w:rPr>
          <w:rFonts w:ascii="Times New Roman" w:hAnsi="Times New Roman" w:cs="Times New Roman"/>
          <w:sz w:val="32"/>
          <w:szCs w:val="32"/>
        </w:rPr>
      </w:pPr>
      <w:r w:rsidRPr="00981BEF">
        <w:rPr>
          <w:rFonts w:ascii="Times New Roman" w:hAnsi="Times New Roman" w:cs="Times New Roman"/>
          <w:sz w:val="32"/>
          <w:szCs w:val="32"/>
        </w:rPr>
        <w:t>En tant que manager de tableau du bord</w:t>
      </w:r>
      <w:r w:rsidR="00BB10C2" w:rsidRPr="00981BEF">
        <w:rPr>
          <w:rFonts w:ascii="Times New Roman" w:hAnsi="Times New Roman" w:cs="Times New Roman"/>
          <w:sz w:val="32"/>
          <w:szCs w:val="32"/>
        </w:rPr>
        <w:t xml:space="preserve">, je souhaite savoir le chiffre d’affaire de l’entrepise en fin de consulter le montant des ventes réaliser dans une periode donnée </w:t>
      </w:r>
    </w:p>
    <w:p w14:paraId="53BD56D6" w14:textId="62C2B83A" w:rsidR="000E34C8" w:rsidRPr="00981BEF" w:rsidRDefault="000E34C8" w:rsidP="00814F46">
      <w:pPr>
        <w:pStyle w:val="Listepuces"/>
        <w:numPr>
          <w:ilvl w:val="0"/>
          <w:numId w:val="0"/>
        </w:numPr>
        <w:ind w:left="360" w:hanging="360"/>
        <w:jc w:val="both"/>
        <w:rPr>
          <w:rFonts w:ascii="Times New Roman" w:eastAsiaTheme="majorEastAsia" w:hAnsi="Times New Roman" w:cs="Times New Roman"/>
          <w:b/>
          <w:bCs/>
          <w:color w:val="EE0000"/>
          <w:sz w:val="32"/>
          <w:szCs w:val="32"/>
        </w:rPr>
      </w:pPr>
      <w:r w:rsidRPr="00981BEF">
        <w:rPr>
          <w:rFonts w:ascii="Times New Roman" w:eastAsiaTheme="majorEastAsia" w:hAnsi="Times New Roman" w:cs="Times New Roman"/>
          <w:b/>
          <w:bCs/>
          <w:color w:val="EE0000"/>
          <w:sz w:val="32"/>
          <w:szCs w:val="32"/>
        </w:rPr>
        <w:t>Critères:</w:t>
      </w:r>
    </w:p>
    <w:p w14:paraId="5976FBF0" w14:textId="4C012E31" w:rsidR="000E34C8" w:rsidRPr="00981BEF" w:rsidRDefault="000E34C8" w:rsidP="00814F46">
      <w:pPr>
        <w:pStyle w:val="Listepuces"/>
        <w:numPr>
          <w:ilvl w:val="0"/>
          <w:numId w:val="21"/>
        </w:numPr>
        <w:jc w:val="both"/>
        <w:rPr>
          <w:rFonts w:ascii="Times New Roman" w:hAnsi="Times New Roman" w:cs="Times New Roman"/>
          <w:sz w:val="32"/>
          <w:szCs w:val="32"/>
        </w:rPr>
      </w:pPr>
      <w:r w:rsidRPr="00981BEF">
        <w:rPr>
          <w:rFonts w:ascii="Times New Roman" w:hAnsi="Times New Roman" w:cs="Times New Roman"/>
          <w:sz w:val="32"/>
          <w:szCs w:val="32"/>
        </w:rPr>
        <w:t>Le chiffre d’affaire correspond au montant total des produits vendu dans une periode</w:t>
      </w:r>
    </w:p>
    <w:p w14:paraId="7F2D3F0A" w14:textId="77777777" w:rsidR="000E34C8" w:rsidRPr="00981BEF" w:rsidRDefault="000E34C8" w:rsidP="00814F46">
      <w:pPr>
        <w:pStyle w:val="Listepuces"/>
        <w:numPr>
          <w:ilvl w:val="0"/>
          <w:numId w:val="0"/>
        </w:numPr>
        <w:ind w:left="360" w:hanging="360"/>
        <w:jc w:val="both"/>
        <w:rPr>
          <w:rFonts w:ascii="Times New Roman" w:hAnsi="Times New Roman" w:cs="Times New Roman"/>
          <w:sz w:val="32"/>
          <w:szCs w:val="32"/>
        </w:rPr>
      </w:pPr>
    </w:p>
    <w:p w14:paraId="74A40FC6" w14:textId="5F86C3CD" w:rsidR="00BB10C2" w:rsidRPr="00981BEF" w:rsidRDefault="00BB10C2" w:rsidP="00814F46">
      <w:pPr>
        <w:pStyle w:val="Listepuces"/>
        <w:numPr>
          <w:ilvl w:val="0"/>
          <w:numId w:val="0"/>
        </w:numPr>
        <w:ind w:left="360" w:hanging="360"/>
        <w:jc w:val="both"/>
        <w:rPr>
          <w:rFonts w:ascii="Times New Roman" w:hAnsi="Times New Roman" w:cs="Times New Roman"/>
          <w:b/>
          <w:bCs/>
          <w:i/>
          <w:iCs/>
          <w:sz w:val="32"/>
          <w:szCs w:val="32"/>
          <w:u w:val="single"/>
        </w:rPr>
      </w:pPr>
      <w:r w:rsidRPr="00981BEF">
        <w:rPr>
          <w:rFonts w:ascii="Times New Roman" w:hAnsi="Times New Roman" w:cs="Times New Roman"/>
          <w:b/>
          <w:bCs/>
          <w:i/>
          <w:iCs/>
          <w:sz w:val="32"/>
          <w:szCs w:val="32"/>
          <w:u w:val="single"/>
        </w:rPr>
        <w:t xml:space="preserve">User story2: </w:t>
      </w:r>
    </w:p>
    <w:p w14:paraId="50126F01" w14:textId="4322D9C4" w:rsidR="00BB10C2" w:rsidRPr="00981BEF" w:rsidRDefault="00BB10C2" w:rsidP="00814F46">
      <w:pPr>
        <w:pStyle w:val="Listepuces"/>
        <w:numPr>
          <w:ilvl w:val="0"/>
          <w:numId w:val="0"/>
        </w:numPr>
        <w:ind w:left="360" w:hanging="360"/>
        <w:jc w:val="both"/>
        <w:rPr>
          <w:rFonts w:ascii="Times New Roman" w:hAnsi="Times New Roman" w:cs="Times New Roman"/>
          <w:sz w:val="32"/>
          <w:szCs w:val="32"/>
        </w:rPr>
      </w:pPr>
      <w:r w:rsidRPr="00981BEF">
        <w:rPr>
          <w:rFonts w:ascii="Times New Roman" w:hAnsi="Times New Roman" w:cs="Times New Roman"/>
          <w:sz w:val="32"/>
          <w:szCs w:val="32"/>
        </w:rPr>
        <w:t>En tant que manager de tableau du bord, je souhaite connaître le classement des produits vendus en fin de savoir le palmares des produits les plus vendus</w:t>
      </w:r>
    </w:p>
    <w:p w14:paraId="2B090C78" w14:textId="1221858F" w:rsidR="000E34C8" w:rsidRPr="00981BEF" w:rsidRDefault="000E34C8" w:rsidP="00814F46">
      <w:pPr>
        <w:pStyle w:val="Listepuces"/>
        <w:numPr>
          <w:ilvl w:val="0"/>
          <w:numId w:val="0"/>
        </w:numPr>
        <w:ind w:left="360" w:hanging="360"/>
        <w:jc w:val="both"/>
        <w:rPr>
          <w:rFonts w:ascii="Times New Roman" w:hAnsi="Times New Roman" w:cs="Times New Roman"/>
          <w:sz w:val="32"/>
          <w:szCs w:val="32"/>
        </w:rPr>
      </w:pPr>
    </w:p>
    <w:p w14:paraId="2B0D8802" w14:textId="1CEC88F2" w:rsidR="000E34C8" w:rsidRPr="00981BEF" w:rsidRDefault="000E34C8" w:rsidP="00814F46">
      <w:pPr>
        <w:pStyle w:val="Listepuces"/>
        <w:numPr>
          <w:ilvl w:val="0"/>
          <w:numId w:val="0"/>
        </w:numPr>
        <w:ind w:left="360" w:hanging="360"/>
        <w:jc w:val="both"/>
        <w:rPr>
          <w:rFonts w:ascii="Times New Roman" w:eastAsiaTheme="majorEastAsia" w:hAnsi="Times New Roman" w:cs="Times New Roman"/>
          <w:b/>
          <w:bCs/>
          <w:color w:val="EE0000"/>
          <w:sz w:val="32"/>
          <w:szCs w:val="32"/>
        </w:rPr>
      </w:pPr>
      <w:proofErr w:type="spellStart"/>
      <w:r w:rsidRPr="00981BEF">
        <w:rPr>
          <w:rFonts w:ascii="Times New Roman" w:eastAsiaTheme="majorEastAsia" w:hAnsi="Times New Roman" w:cs="Times New Roman"/>
          <w:b/>
          <w:bCs/>
          <w:color w:val="EE0000"/>
          <w:sz w:val="32"/>
          <w:szCs w:val="32"/>
        </w:rPr>
        <w:t>Critères</w:t>
      </w:r>
      <w:proofErr w:type="spellEnd"/>
      <w:r w:rsidR="00814F46">
        <w:rPr>
          <w:rFonts w:ascii="Times New Roman" w:eastAsiaTheme="majorEastAsia" w:hAnsi="Times New Roman" w:cs="Times New Roman"/>
          <w:b/>
          <w:bCs/>
          <w:color w:val="EE0000"/>
          <w:sz w:val="32"/>
          <w:szCs w:val="32"/>
        </w:rPr>
        <w:t>:</w:t>
      </w:r>
      <w:r w:rsidRPr="00981BEF">
        <w:rPr>
          <w:rFonts w:ascii="Times New Roman" w:eastAsiaTheme="majorEastAsia" w:hAnsi="Times New Roman" w:cs="Times New Roman"/>
          <w:b/>
          <w:bCs/>
          <w:color w:val="EE0000"/>
          <w:sz w:val="32"/>
          <w:szCs w:val="32"/>
        </w:rPr>
        <w:t xml:space="preserve"> </w:t>
      </w:r>
    </w:p>
    <w:p w14:paraId="4FD5028A" w14:textId="22B04986" w:rsidR="000E34C8" w:rsidRPr="00981BEF" w:rsidRDefault="000E34C8" w:rsidP="00814F46">
      <w:pPr>
        <w:pStyle w:val="Paragraphedeliste"/>
        <w:numPr>
          <w:ilvl w:val="0"/>
          <w:numId w:val="22"/>
        </w:numPr>
        <w:jc w:val="both"/>
        <w:rPr>
          <w:rFonts w:ascii="Times New Roman" w:hAnsi="Times New Roman" w:cs="Times New Roman"/>
          <w:sz w:val="32"/>
          <w:szCs w:val="32"/>
        </w:rPr>
      </w:pPr>
      <w:r w:rsidRPr="00981BEF">
        <w:rPr>
          <w:rFonts w:ascii="Times New Roman" w:hAnsi="Times New Roman" w:cs="Times New Roman"/>
          <w:sz w:val="32"/>
          <w:szCs w:val="32"/>
        </w:rPr>
        <w:t>Le classement des produis les plus vendus aux moins vendu est afficher à la fin d’une periode.</w:t>
      </w:r>
    </w:p>
    <w:sectPr w:rsidR="000E34C8" w:rsidRPr="00981BEF"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FB61" w14:textId="77777777" w:rsidR="00065F07" w:rsidRDefault="00065F07">
      <w:pPr>
        <w:spacing w:after="0" w:line="240" w:lineRule="auto"/>
      </w:pPr>
      <w:r>
        <w:separator/>
      </w:r>
    </w:p>
  </w:endnote>
  <w:endnote w:type="continuationSeparator" w:id="0">
    <w:p w14:paraId="56EC1A0C" w14:textId="77777777" w:rsidR="00065F07" w:rsidRDefault="00065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DF9" w14:textId="77777777" w:rsidR="00462F14" w:rsidRDefault="00CC7926">
    <w:pPr>
      <w:pStyle w:val="Pieddepage"/>
      <w:jc w:val="center"/>
    </w:pPr>
    <w:r>
      <w:t>LogiStock SA — Cahier des user stories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A4C1" w14:textId="77777777" w:rsidR="00065F07" w:rsidRDefault="00065F07">
      <w:pPr>
        <w:spacing w:after="0" w:line="240" w:lineRule="auto"/>
      </w:pPr>
      <w:r>
        <w:separator/>
      </w:r>
    </w:p>
  </w:footnote>
  <w:footnote w:type="continuationSeparator" w:id="0">
    <w:p w14:paraId="1FB8242D" w14:textId="77777777" w:rsidR="00065F07" w:rsidRDefault="00065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4" type="#_x0000_t75" style="width:11.25pt;height:11.25pt" o:bullet="t">
        <v:imagedata r:id="rId1" o:title="mso11BC"/>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BF6073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686121"/>
    <w:multiLevelType w:val="hybridMultilevel"/>
    <w:tmpl w:val="163AF8D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9F1260C"/>
    <w:multiLevelType w:val="hybridMultilevel"/>
    <w:tmpl w:val="C770AF5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121F6312"/>
    <w:multiLevelType w:val="hybridMultilevel"/>
    <w:tmpl w:val="C4B8565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447395"/>
    <w:multiLevelType w:val="hybridMultilevel"/>
    <w:tmpl w:val="EB9C4236"/>
    <w:lvl w:ilvl="0" w:tplc="7A603B1C">
      <w:numFmt w:val="bullet"/>
      <w:lvlText w:val="—"/>
      <w:lvlJc w:val="left"/>
      <w:pPr>
        <w:ind w:left="720" w:hanging="360"/>
      </w:pPr>
      <w:rPr>
        <w:rFonts w:ascii="Calibri" w:eastAsiaTheme="maj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910928"/>
    <w:multiLevelType w:val="hybridMultilevel"/>
    <w:tmpl w:val="9976C310"/>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8F0DFD"/>
    <w:multiLevelType w:val="hybridMultilevel"/>
    <w:tmpl w:val="AB28AB7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4A14A66"/>
    <w:multiLevelType w:val="hybridMultilevel"/>
    <w:tmpl w:val="BA8C3298"/>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E72535C"/>
    <w:multiLevelType w:val="hybridMultilevel"/>
    <w:tmpl w:val="6EE6F95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E917DFC"/>
    <w:multiLevelType w:val="hybridMultilevel"/>
    <w:tmpl w:val="0CECFDB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9EA2754"/>
    <w:multiLevelType w:val="hybridMultilevel"/>
    <w:tmpl w:val="DE5CF7E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64142C44"/>
    <w:multiLevelType w:val="hybridMultilevel"/>
    <w:tmpl w:val="C67294FA"/>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6532076B"/>
    <w:multiLevelType w:val="hybridMultilevel"/>
    <w:tmpl w:val="A502E64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65EC647C"/>
    <w:multiLevelType w:val="hybridMultilevel"/>
    <w:tmpl w:val="739CC5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6C6506A"/>
    <w:multiLevelType w:val="hybridMultilevel"/>
    <w:tmpl w:val="BD7018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DD40C58"/>
    <w:multiLevelType w:val="hybridMultilevel"/>
    <w:tmpl w:val="9E00D56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652905706">
    <w:abstractNumId w:val="8"/>
  </w:num>
  <w:num w:numId="2" w16cid:durableId="489827403">
    <w:abstractNumId w:val="6"/>
  </w:num>
  <w:num w:numId="3" w16cid:durableId="797989916">
    <w:abstractNumId w:val="5"/>
  </w:num>
  <w:num w:numId="4" w16cid:durableId="2072462046">
    <w:abstractNumId w:val="4"/>
  </w:num>
  <w:num w:numId="5" w16cid:durableId="475799382">
    <w:abstractNumId w:val="7"/>
  </w:num>
  <w:num w:numId="6" w16cid:durableId="1079249758">
    <w:abstractNumId w:val="3"/>
  </w:num>
  <w:num w:numId="7" w16cid:durableId="896933359">
    <w:abstractNumId w:val="2"/>
  </w:num>
  <w:num w:numId="8" w16cid:durableId="1118911740">
    <w:abstractNumId w:val="1"/>
  </w:num>
  <w:num w:numId="9" w16cid:durableId="1061444783">
    <w:abstractNumId w:val="0"/>
  </w:num>
  <w:num w:numId="10" w16cid:durableId="1034693255">
    <w:abstractNumId w:val="21"/>
  </w:num>
  <w:num w:numId="11" w16cid:durableId="1762751686">
    <w:abstractNumId w:val="11"/>
  </w:num>
  <w:num w:numId="12" w16cid:durableId="2077512070">
    <w:abstractNumId w:val="12"/>
  </w:num>
  <w:num w:numId="13" w16cid:durableId="529681572">
    <w:abstractNumId w:val="19"/>
  </w:num>
  <w:num w:numId="14" w16cid:durableId="1302271011">
    <w:abstractNumId w:val="17"/>
  </w:num>
  <w:num w:numId="15" w16cid:durableId="164512644">
    <w:abstractNumId w:val="18"/>
  </w:num>
  <w:num w:numId="16" w16cid:durableId="1836646521">
    <w:abstractNumId w:val="16"/>
  </w:num>
  <w:num w:numId="17" w16cid:durableId="2082948281">
    <w:abstractNumId w:val="14"/>
  </w:num>
  <w:num w:numId="18" w16cid:durableId="1574781541">
    <w:abstractNumId w:val="20"/>
  </w:num>
  <w:num w:numId="19" w16cid:durableId="1281768211">
    <w:abstractNumId w:val="9"/>
  </w:num>
  <w:num w:numId="20" w16cid:durableId="1529756325">
    <w:abstractNumId w:val="23"/>
  </w:num>
  <w:num w:numId="21" w16cid:durableId="1715033889">
    <w:abstractNumId w:val="15"/>
  </w:num>
  <w:num w:numId="22" w16cid:durableId="1931692392">
    <w:abstractNumId w:val="13"/>
  </w:num>
  <w:num w:numId="23" w16cid:durableId="467016031">
    <w:abstractNumId w:val="10"/>
  </w:num>
  <w:num w:numId="24" w16cid:durableId="252475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07"/>
    <w:rsid w:val="000E34C8"/>
    <w:rsid w:val="0015074B"/>
    <w:rsid w:val="0019002D"/>
    <w:rsid w:val="001C0082"/>
    <w:rsid w:val="0027126D"/>
    <w:rsid w:val="00280BF7"/>
    <w:rsid w:val="00294184"/>
    <w:rsid w:val="0029639D"/>
    <w:rsid w:val="00326F90"/>
    <w:rsid w:val="003601CC"/>
    <w:rsid w:val="00462F14"/>
    <w:rsid w:val="004E4BD2"/>
    <w:rsid w:val="00573EBF"/>
    <w:rsid w:val="005E699F"/>
    <w:rsid w:val="00814F46"/>
    <w:rsid w:val="00981BEF"/>
    <w:rsid w:val="00AA1D8D"/>
    <w:rsid w:val="00B47730"/>
    <w:rsid w:val="00BB10C2"/>
    <w:rsid w:val="00BC3995"/>
    <w:rsid w:val="00C4279D"/>
    <w:rsid w:val="00CB0664"/>
    <w:rsid w:val="00CC0FF3"/>
    <w:rsid w:val="00CC7926"/>
    <w:rsid w:val="00D93E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BF9D7"/>
  <w14:defaultImageDpi w14:val="300"/>
  <w15:docId w15:val="{F341F7CA-1C5E-4AE3-AE07-A3D5178B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847</Words>
  <Characters>4662</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2013-12-23T23:15:00Z</dcterms:created>
  <dcterms:modified xsi:type="dcterms:W3CDTF">2026-10-21T12:20:00Z</dcterms:modified>
  <cp:category/>
</cp:coreProperties>
</file>